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line="276" w:lineRule="auto"/>
        <w:jc w:val="center"/>
        <w:bidi/>
      </w:pPr>
      <w:r>
        <w:rPr>
          <w:rFonts w:ascii="Arial" w:hAnsi="Arial"/>
          <w:b/>
          <w:i w:val="0"/>
          <w:color w:val="1E3A8A"/>
          <w:sz w:val="44"/>
          <w:rtl/>
          <w:rFonts w:cs="Arial" w:ascii="Arial" w:hAnsi="Arial"/>
        </w:rPr>
        <w:t>الأكواد المصدرية الكاملة لتطبيق تاسك فلو (TaskFlow - lib)</w:t>
      </w:r>
    </w:p>
    <w:p>
      <w:pPr>
        <w:spacing w:before="40" w:after="280" w:line="276" w:lineRule="auto"/>
        <w:jc w:val="center"/>
        <w:bidi/>
      </w:pPr>
      <w:r>
        <w:rPr>
          <w:rFonts w:ascii="Arial" w:hAnsi="Arial"/>
          <w:b/>
          <w:i w:val="0"/>
          <w:color w:val="475569"/>
          <w:sz w:val="24"/>
          <w:rtl/>
          <w:rFonts w:cs="Arial" w:ascii="Arial" w:hAnsi="Arial"/>
        </w:rPr>
        <w:t>مرجع شامل: الكود المصدري الأصلي لكل ملف مع الشرح الهندسي وسؤال المناقشة المتوقع</w:t>
      </w:r>
    </w:p>
    <w:p>
      <w:pPr>
        <w:spacing w:before="0" w:after="360" w:line="276" w:lineRule="auto"/>
        <w:jc w:val="center"/>
        <w:bidi/>
      </w:pPr>
      <w:r>
        <w:rPr>
          <w:rFonts w:ascii="Arial" w:hAnsi="Arial"/>
          <w:b w:val="0"/>
          <w:i/>
          <w:color w:val="64748B"/>
          <w:sz w:val="20"/>
          <w:rtl/>
          <w:rFonts w:cs="Arial" w:ascii="Arial" w:hAnsi="Arial"/>
        </w:rPr>
        <w:t>المطور: م/ الحاج  |  إطار العمل: Flutter (Dart 3)  |  التاريخ: سبتمبر 2026</w:t>
      </w:r>
    </w:p>
    <w:p>
      <w:pPr>
        <w:spacing w:before="80" w:after="280" w:line="276" w:lineRule="auto"/>
        <w:jc w:val="right"/>
        <w:bidi/>
      </w:pPr>
      <w:r>
        <w:rPr>
          <w:rFonts w:ascii="Arial" w:hAnsi="Arial"/>
          <w:b/>
          <w:i w:val="0"/>
          <w:color w:val="1E293B"/>
          <w:sz w:val="22"/>
          <w:rtl/>
          <w:rFonts w:cs="Arial" w:ascii="Arial" w:hAnsi="Arial"/>
        </w:rPr>
        <w:t xml:space="preserve">مقدمة توثيق الكود: </w:t>
      </w:r>
      <w:r>
        <w:rPr>
          <w:rFonts w:ascii="Arial" w:hAnsi="Arial"/>
          <w:b w:val="0"/>
          <w:i w:val="0"/>
          <w:color w:val="334155"/>
          <w:sz w:val="21"/>
          <w:rtl/>
          <w:rFonts w:cs="Arial" w:ascii="Arial" w:hAnsi="Arial"/>
        </w:rPr>
        <w:t>يحتوي هذا المرجع المتخصص على الشيفرة المصدرية (Source Code) لجميع ملفات الواجهة الأمامية والخدمات وإدارة الحالة داخل مجلد lib البالغ عددها 29 ملفاً. تم تذييل كل ملف بشرح تحليلي لدوره البرمجي والمعماري، وتفصيل أهم مكوناته، مع استعراض سؤال المناقشة المتوقع من الدكتور وإجابته النموذجية.</w:t>
      </w:r>
    </w:p>
    <w:p>
      <w:pPr>
        <w:spacing w:before="360" w:after="160" w:line="276" w:lineRule="auto"/>
        <w:jc w:val="right"/>
        <w:bidi/>
      </w:pPr>
      <w:r>
        <w:rPr>
          <w:rFonts w:ascii="Arial" w:hAnsi="Arial"/>
          <w:b/>
          <w:i w:val="0"/>
          <w:color w:val="1E3A8A"/>
          <w:sz w:val="32"/>
          <w:rtl/>
          <w:rFonts w:cs="Arial" w:ascii="Arial" w:hAnsi="Arial"/>
        </w:rPr>
        <w:t>[1/29] 📄 main.dart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lib/main.dart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نقطة الانطلاق الرئيسية للتطبيق. يقوم بتهيئة بيئة فلاتر وحقن جميع المزودات (Providers) عبر MultiProvider، وإعداد السمة (Material 3)، واللغة العربية الافتراضية RTL، وشاشة البداية SplashScreen.</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main(), runApp(), MultiProvider, MaterialApp, themeMode, ColorScheme.fromSeed, supportedLocales, GlobalMaterialLocalizations.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وضعت MultiProvider في أعلى شجرة الودجتس في main.dart؟"</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لإتاحة كائنات إدارة الحالة (State Management) لكافة شاشات التطبيق كأبناء في شجرة الودجتس، مما يسهل الوصول للبيانات والاشتراك في تحديثاتها من أي مكان عبر context.</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(78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'package:flutter_localizations/flutter_localizations.dart';</w:t>
              <w:br/>
              <w:t>import 'package:provider/provider.dart';</w:t>
              <w:br/>
              <w:t>import 'providers/auth_provider.dart';</w:t>
              <w:br/>
              <w:t>import 'providers/task_provider.dart';</w:t>
              <w:br/>
              <w:t>import 'providers/settings_provider.dart';</w:t>
              <w:br/>
              <w:t>import 'providers/reminder_provider.dart';</w:t>
              <w:br/>
              <w:t>import 'providers/category_provider.dart';</w:t>
              <w:br/>
              <w:t>import 'screens/splash_screen.dart';</w:t>
              <w:br/>
              <w:br/>
              <w:t>void main() {</w:t>
              <w:br/>
              <w:t xml:space="preserve">  WidgetsFlutterBinding.ensureInitialized();</w:t>
              <w:br/>
              <w:t xml:space="preserve">  runApp(</w:t>
              <w:br/>
              <w:t xml:space="preserve">    MultiProvider(</w:t>
              <w:br/>
              <w:t xml:space="preserve">      providers: [</w:t>
              <w:br/>
              <w:t xml:space="preserve">        ChangeNotifierProvider(</w:t>
              <w:br/>
              <w:t xml:space="preserve">          create: (_) =&gt; AuthProvider(),</w:t>
              <w:br/>
              <w:t xml:space="preserve">        ),</w:t>
              <w:br/>
              <w:t xml:space="preserve">        ChangeNotifierProvider(</w:t>
              <w:br/>
              <w:t xml:space="preserve">          create: (_) =&gt; TaskProvider(),</w:t>
              <w:br/>
              <w:t xml:space="preserve">        ),</w:t>
              <w:br/>
              <w:t xml:space="preserve">        ChangeNotifierProvider(</w:t>
              <w:br/>
              <w:t xml:space="preserve">          create: (_) =&gt; SettingsProvider(),</w:t>
              <w:br/>
              <w:t xml:space="preserve">        ),</w:t>
              <w:br/>
              <w:t xml:space="preserve">        ChangeNotifierProvider(</w:t>
              <w:br/>
              <w:t xml:space="preserve">          create: (_) =&gt; ReminderProvider(),</w:t>
              <w:br/>
              <w:t xml:space="preserve">        ),</w:t>
              <w:br/>
              <w:t xml:space="preserve">        ChangeNotifierProvider(</w:t>
              <w:br/>
              <w:t xml:space="preserve">          create: (_) =&gt; CategoryProvider(),</w:t>
              <w:br/>
              <w:t xml:space="preserve">        ),</w:t>
              <w:br/>
              <w:t xml:space="preserve">      ],</w:t>
              <w:br/>
              <w:t xml:space="preserve">      child: const TaskFlowApp(),</w:t>
              <w:br/>
              <w:t xml:space="preserve">    ),</w:t>
              <w:br/>
              <w:t xml:space="preserve">  );</w:t>
              <w:br/>
              <w:t>}</w:t>
              <w:br/>
              <w:br/>
              <w:t>class TaskFlowApp extends StatelessWidget {</w:t>
              <w:br/>
              <w:t xml:space="preserve">  const TaskFlowApp({super.key});</w:t>
              <w:br/>
              <w:br/>
              <w:t xml:space="preserve">  @override</w:t>
              <w:br/>
              <w:t xml:space="preserve">  Widget build(BuildContext context) {</w:t>
              <w:br/>
              <w:t xml:space="preserve">    return Consumer&lt;SettingsProvider&gt;(</w:t>
              <w:br/>
              <w:t xml:space="preserve">      builder: (context, settings, child) {</w:t>
              <w:br/>
              <w:t xml:space="preserve">        return MaterialApp(</w:t>
              <w:br/>
              <w:t xml:space="preserve">          debugShowCheckedModeBanner: false,</w:t>
              <w:br/>
              <w:t xml:space="preserve">          title: 'تاسك فلو',</w:t>
              <w:br/>
              <w:t xml:space="preserve">          locale: const Locale('ar'),</w:t>
              <w:br/>
              <w:t xml:space="preserve">          supportedLocales: const [</w:t>
              <w:br/>
              <w:t xml:space="preserve">            Locale('ar'),</w:t>
              <w:br/>
              <w:t xml:space="preserve">          ],</w:t>
              <w:br/>
              <w:t xml:space="preserve">          localizationsDelegates: const [</w:t>
              <w:br/>
              <w:t xml:space="preserve">            GlobalMaterialLocalizations.delegate,</w:t>
              <w:br/>
              <w:t xml:space="preserve">            GlobalWidgetsLocalizations.delegate,</w:t>
              <w:br/>
              <w:t xml:space="preserve">            GlobalCupertinoLocalizations.delegate,</w:t>
              <w:br/>
              <w:t xml:space="preserve">          ],</w:t>
              <w:br/>
              <w:t xml:space="preserve">          themeMode: settings.themeMode,</w:t>
              <w:br/>
              <w:t xml:space="preserve">          theme: ThemeData(</w:t>
              <w:br/>
              <w:t xml:space="preserve">            fontFamily: 'Font 8',</w:t>
              <w:br/>
              <w:t xml:space="preserve">            colorScheme: ColorScheme.fromSeed(</w:t>
              <w:br/>
              <w:t xml:space="preserve">              seedColor: const Color(0xFF2563EB),</w:t>
              <w:br/>
              <w:t xml:space="preserve">              brightness: Brightness.light,</w:t>
              <w:br/>
              <w:t xml:space="preserve">            ),</w:t>
              <w:br/>
              <w:t xml:space="preserve">            useMaterial3: true,</w:t>
              <w:br/>
              <w:t xml:space="preserve">          ),</w:t>
              <w:br/>
              <w:t xml:space="preserve">          darkTheme: ThemeData(</w:t>
              <w:br/>
              <w:t xml:space="preserve">            fontFamily: 'Font 8',</w:t>
              <w:br/>
              <w:t xml:space="preserve">            colorScheme: ColorScheme.fromSeed(</w:t>
              <w:br/>
              <w:t xml:space="preserve">              seedColor: const Color(0xFF3B82F6),</w:t>
              <w:br/>
              <w:t xml:space="preserve">              brightness: Brightness.dark,</w:t>
              <w:br/>
              <w:t xml:space="preserve">            ),</w:t>
              <w:br/>
              <w:t xml:space="preserve">            useMaterial3: true,</w:t>
              <w:br/>
              <w:t xml:space="preserve">          ),</w:t>
              <w:br/>
              <w:t xml:space="preserve">          home: const SplashScreen(),</w:t>
              <w:br/>
              <w:t xml:space="preserve">        );</w:t>
              <w:br/>
              <w:t xml:space="preserve">      },</w:t>
              <w:br/>
              <w:t xml:space="preserve">    );</w:t>
              <w:br/>
              <w:t xml:space="preserve">  }</w:t>
              <w:br/>
              <w:t>}</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[2/29] 📄 models/category.dart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lib/models/category.dart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نموذج تصنيفات المهام (مثل: العمل، الدراسة، شخصي). يدعم تخزين وحفظ الأيقونة واللون المخصص واسم التصنيف.</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Category Class, fromJson(), toJson(), id, name, color, icon.</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هو دور نموذج Category في التطبيق؟"</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تنظيم المهام وتصنيفها منطقياً، وتسهيل فلترة المهام في الشاشة الرئيسية حسب مجالات الحياة المختلفة.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(33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class TaskCategory {</w:t>
              <w:br/>
              <w:t xml:space="preserve">  final int id;</w:t>
              <w:br/>
              <w:t xml:space="preserve">  final int userId;</w:t>
              <w:br/>
              <w:t xml:space="preserve">  final String name;</w:t>
              <w:br/>
              <w:t xml:space="preserve">  final DateTime? createdAt;</w:t>
              <w:br/>
              <w:br/>
              <w:t xml:space="preserve">  TaskCategory({</w:t>
              <w:br/>
              <w:t xml:space="preserve">    required this.id,</w:t>
              <w:br/>
              <w:t xml:space="preserve">    required this.userId,</w:t>
              <w:br/>
              <w:t xml:space="preserve">    required this.name,</w:t>
              <w:br/>
              <w:t xml:space="preserve">    this.createdAt,</w:t>
              <w:br/>
              <w:t xml:space="preserve">  });</w:t>
              <w:br/>
              <w:br/>
              <w:t xml:space="preserve">  factory TaskCategory.fromJson(Map&lt;String, dynamic&gt; json) {</w:t>
              <w:br/>
              <w:t xml:space="preserve">    return TaskCategory(</w:t>
              <w:br/>
              <w:t xml:space="preserve">      id: json['id'] != null ? (json['id'] as num).toInt() : 0,</w:t>
              <w:br/>
              <w:t xml:space="preserve">      userId: json['user_id'] != null ? (json['user_id'] as num).toInt() : 1,</w:t>
              <w:br/>
              <w:t xml:space="preserve">      name: json['name'] != null ? json['name'].toString() : '',</w:t>
              <w:br/>
              <w:t xml:space="preserve">      createdAt: json['created_at'] != null</w:t>
              <w:br/>
              <w:t xml:space="preserve">          ? DateTime.tryParse(json['created_at'].toString())</w:t>
              <w:br/>
              <w:t xml:space="preserve">          : null,</w:t>
              <w:br/>
              <w:t xml:space="preserve">    );</w:t>
              <w:br/>
              <w:t xml:space="preserve">  }</w:t>
              <w:br/>
              <w:br/>
              <w:t xml:space="preserve">  Map&lt;String, dynamic&gt; toJson() {</w:t>
              <w:br/>
              <w:t xml:space="preserve">    return {</w:t>
              <w:br/>
              <w:t xml:space="preserve">      'id': id,</w:t>
              <w:br/>
              <w:t xml:space="preserve">      'user_id': userId,</w:t>
              <w:br/>
              <w:t xml:space="preserve">      'name': name,</w:t>
              <w:br/>
              <w:t xml:space="preserve">      'created_at': createdAt?.toIso8601String(),</w:t>
              <w:br/>
              <w:t xml:space="preserve">    };</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[3/29] 📄 models/reminder.dart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lib/models/reminder.dart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نموذج التذكيرات المجدولة للمهام. يحفظ وقت وتاريخ التنبيه reminderTime وحالة التفعيل isEnabled.</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Reminder Class, fromJson(), toJson(), id, taskId, reminderTime, isEnabled.</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يتعامل الموديل مع التواريخ بين فلاتر وقاعدة البيانات؟"</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يقوم بتحويل كائن DateTime في دارت إلى نص قياسي عالمي بصيغة ISO8601 عند الإرسال، ويعيد تحليله عبر DateTime.parse عند الاستقبال.</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(45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class Reminder {</w:t>
              <w:br/>
              <w:t xml:space="preserve">  final int id;</w:t>
              <w:br/>
              <w:t xml:space="preserve">  final int taskId;</w:t>
              <w:br/>
              <w:t xml:space="preserve">  final DateTime reminderTime;</w:t>
              <w:br/>
              <w:t xml:space="preserve">  final bool isEnabled;</w:t>
              <w:br/>
              <w:t xml:space="preserve">  final bool isSent;</w:t>
              <w:br/>
              <w:t xml:space="preserve">  final DateTime? createdAt;</w:t>
              <w:br/>
              <w:br/>
              <w:t xml:space="preserve">  Reminder({</w:t>
              <w:br/>
              <w:t xml:space="preserve">    required this.id,</w:t>
              <w:br/>
              <w:t xml:space="preserve">    required this.taskId,</w:t>
              <w:br/>
              <w:t xml:space="preserve">    required this.reminderTime,</w:t>
              <w:br/>
              <w:t xml:space="preserve">    this.isEnabled = true,</w:t>
              <w:br/>
              <w:t xml:space="preserve">    this.isSent = false,</w:t>
              <w:br/>
              <w:t xml:space="preserve">    this.createdAt,</w:t>
              <w:br/>
              <w:t xml:space="preserve">  });</w:t>
              <w:br/>
              <w:br/>
              <w:t xml:space="preserve">  factory Reminder.fromJson(Map&lt;String, dynamic&gt; json) {</w:t>
              <w:br/>
              <w:t xml:space="preserve">    final enabled = json['is_enabled'] ?? true;</w:t>
              <w:br/>
              <w:t xml:space="preserve">    final sent = json['is_sent'] ?? !enabled;</w:t>
              <w:br/>
              <w:t xml:space="preserve">    return Reminder(</w:t>
              <w:br/>
              <w:t xml:space="preserve">      id: json['id'] != null ? (json['id'] as num).toInt() : 0,</w:t>
              <w:br/>
              <w:t xml:space="preserve">      taskId: json['task_id'] != null ? (json['task_id'] as num).toInt() : 0,</w:t>
              <w:br/>
              <w:t xml:space="preserve">      reminderTime: json['reminder_time'] != null</w:t>
              <w:br/>
              <w:t xml:space="preserve">          ? DateTime.tryParse(json['reminder_time'].toString()) ?? DateTime.now()</w:t>
              <w:br/>
              <w:t xml:space="preserve">          : DateTime.now(),</w:t>
              <w:br/>
              <w:t xml:space="preserve">      isEnabled: enabled == 1 || enabled == true,</w:t>
              <w:br/>
              <w:t xml:space="preserve">      isSent: sent == 1 || sent == true,</w:t>
              <w:br/>
              <w:t xml:space="preserve">      createdAt: json['created_at'] != null</w:t>
              <w:br/>
              <w:t xml:space="preserve">          ? DateTime.tryParse(json['created_at'].toString())</w:t>
              <w:br/>
              <w:t xml:space="preserve">          : null,</w:t>
              <w:br/>
              <w:t xml:space="preserve">    );</w:t>
              <w:br/>
              <w:t xml:space="preserve">  }</w:t>
              <w:br/>
              <w:br/>
              <w:t xml:space="preserve">  Map&lt;String, dynamic&gt; toJson() {</w:t>
              <w:br/>
              <w:t xml:space="preserve">    return {</w:t>
              <w:br/>
              <w:t xml:space="preserve">      'id': id,</w:t>
              <w:br/>
              <w:t xml:space="preserve">      'task_id': taskId,</w:t>
              <w:br/>
              <w:t xml:space="preserve">      'reminder_time': reminderTime.toIso8601String(),</w:t>
              <w:br/>
              <w:t xml:space="preserve">      'is_enabled': isEnabled,</w:t>
              <w:br/>
              <w:t xml:space="preserve">      'is_sent': isSent,</w:t>
              <w:br/>
              <w:t xml:space="preserve">      'created_at': createdAt?.toIso8601String(),</w:t>
              <w:br/>
              <w:t xml:space="preserve">    };</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[4/29] 📄 models/subtask.dart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lib/models/subtask.dart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نموذج المهام الفرعية التابعة للمهمة الرئيسية. يربط المهمة الفرعية بمعرف المهمة الأب task_id مع حالة الإنجاز.</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Subtask Class, fromJson(), toJson(), copyWith(), id, taskId, title, isCompleted.</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ترتبط المهمة الفرعية بالمهمة الرئيسية برمجياً؟"</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ترتبط عبر المفتاح الأجنبي taskId (Foreign Key) الذي يشير إلى المعرف الأساسي للمهمة الأم في قاعدة البيانات.</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(61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class Subtask {</w:t>
              <w:br/>
              <w:t xml:space="preserve">  final int id;</w:t>
              <w:br/>
              <w:t xml:space="preserve">  final int taskId;</w:t>
              <w:br/>
              <w:t xml:space="preserve">  final String title;</w:t>
              <w:br/>
              <w:t xml:space="preserve">  final bool isCompleted;</w:t>
              <w:br/>
              <w:t xml:space="preserve">  final DateTime? createdAt;</w:t>
              <w:br/>
              <w:t xml:space="preserve">  final DateTime? updatedAt;</w:t>
              <w:br/>
              <w:br/>
              <w:t xml:space="preserve">  Subtask({</w:t>
              <w:br/>
              <w:t xml:space="preserve">    required this.id,</w:t>
              <w:br/>
              <w:t xml:space="preserve">    required this.taskId,</w:t>
              <w:br/>
              <w:t xml:space="preserve">    required this.title,</w:t>
              <w:br/>
              <w:t xml:space="preserve">    required this.isCompleted,</w:t>
              <w:br/>
              <w:t xml:space="preserve">    this.createdAt,</w:t>
              <w:br/>
              <w:t xml:space="preserve">    this.updatedAt,</w:t>
              <w:br/>
              <w:t xml:space="preserve">  });</w:t>
              <w:br/>
              <w:br/>
              <w:t xml:space="preserve">  factory Subtask.fromJson(Map&lt;String, dynamic&gt; json) {</w:t>
              <w:br/>
              <w:t xml:space="preserve">    return Subtask(</w:t>
              <w:br/>
              <w:t xml:space="preserve">      id: json['id'] != null ? (json['id'] as num).toInt() : 0,</w:t>
              <w:br/>
              <w:t xml:space="preserve">      taskId: json['task_id'] != null ? (json['task_id'] as num).toInt() : 0,</w:t>
              <w:br/>
              <w:t xml:space="preserve">      title: json['title'] != null ? json['title'].toString() : '',</w:t>
              <w:br/>
              <w:t xml:space="preserve">      isCompleted: json['is_completed'] == 1 || json['is_completed'] == true,</w:t>
              <w:br/>
              <w:t xml:space="preserve">      createdAt: json['created_at'] != null</w:t>
              <w:br/>
              <w:t xml:space="preserve">          ? DateTime.tryParse(json['created_at'].toString())</w:t>
              <w:br/>
              <w:t xml:space="preserve">          : null,</w:t>
              <w:br/>
              <w:t xml:space="preserve">      updatedAt: json['updated_at'] != null</w:t>
              <w:br/>
              <w:t xml:space="preserve">          ? DateTime.tryParse(json['updated_at'].toString())</w:t>
              <w:br/>
              <w:t xml:space="preserve">          : null,</w:t>
              <w:br/>
              <w:t xml:space="preserve">    );</w:t>
              <w:br/>
              <w:t xml:space="preserve">  }</w:t>
              <w:br/>
              <w:br/>
              <w:t xml:space="preserve">  Map&lt;String, dynamic&gt; toJson() {</w:t>
              <w:br/>
              <w:t xml:space="preserve">    return {</w:t>
              <w:br/>
              <w:t xml:space="preserve">      'id': id,</w:t>
              <w:br/>
              <w:t xml:space="preserve">      'task_id': taskId,</w:t>
              <w:br/>
              <w:t xml:space="preserve">      'title': title,</w:t>
              <w:br/>
              <w:t xml:space="preserve">      'is_completed': isCompleted,</w:t>
              <w:br/>
              <w:t xml:space="preserve">      'created_at': createdAt?.toIso8601String(),</w:t>
              <w:br/>
              <w:t xml:space="preserve">      'updated_at': updatedAt?.toIso8601String(),</w:t>
              <w:br/>
              <w:t xml:space="preserve">    };</w:t>
              <w:br/>
              <w:t xml:space="preserve">  }</w:t>
              <w:br/>
              <w:br/>
              <w:t xml:space="preserve">  Subtask copyWith({</w:t>
              <w:br/>
              <w:t xml:space="preserve">    int? id,</w:t>
              <w:br/>
              <w:t xml:space="preserve">    int? taskId,</w:t>
              <w:br/>
              <w:t xml:space="preserve">    String? title,</w:t>
              <w:br/>
              <w:t xml:space="preserve">    bool? isCompleted,</w:t>
              <w:br/>
              <w:t xml:space="preserve">    DateTime? createdAt,</w:t>
              <w:br/>
              <w:t xml:space="preserve">    DateTime? updatedAt,</w:t>
              <w:br/>
              <w:t xml:space="preserve">  }) {</w:t>
              <w:br/>
              <w:t xml:space="preserve">    return Subtask(</w:t>
              <w:br/>
              <w:t xml:space="preserve">      id: id ?? this.id,</w:t>
              <w:br/>
              <w:t xml:space="preserve">      taskId: taskId ?? this.taskId,</w:t>
              <w:br/>
              <w:t xml:space="preserve">      title: title ?? this.title,</w:t>
              <w:br/>
              <w:t xml:space="preserve">      isCompleted: isCompleted ?? this.isCompleted,</w:t>
              <w:br/>
              <w:t xml:space="preserve">      createdAt: createdAt ?? this.createdAt,</w:t>
              <w:br/>
              <w:t xml:space="preserve">      updatedAt: updatedAt ?? this.updatedAt,</w:t>
              <w:br/>
              <w:t xml:space="preserve">    );</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[5/29] 📄 models/task.dart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lib/models/task.dart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يمثل كيان المهمة في التطبيق. يحتوي على جميع خصائص المهمة وطرق التحويل من وإلى JSON للتعامل المتوافق مع SQLite وخادم FastAPI، بالإضافة إلى دالة copyWith لتحديث الحالات دون المساس بالأصل.</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Task Class, fromJson(), toJson(), toMap(), copyWith(), id, title, description, priority, status, dueDate, isCompleted.</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فائدة دالة copyWith داخل كلاس Task؟"</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تسمح بإنشاء كائن جديد بنسخة مطابقة مع تعديل حقول محددة فقط (مثل تبديل isCompleted)، مما يحقق مبدأ عدم القابلية للتغيير (Immutability) ويمنع الآثار الجانبية غير المرغوبة.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(96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class Task {</w:t>
              <w:br/>
              <w:t xml:space="preserve">  final int id;</w:t>
              <w:br/>
              <w:t xml:space="preserve">  final int userId;</w:t>
              <w:br/>
              <w:t xml:space="preserve">  final int? categoryId;</w:t>
              <w:br/>
              <w:t xml:space="preserve">  final String title;</w:t>
              <w:br/>
              <w:t xml:space="preserve">  final String? description;</w:t>
              <w:br/>
              <w:t xml:space="preserve">  final String priority;</w:t>
              <w:br/>
              <w:t xml:space="preserve">  final String status;</w:t>
              <w:br/>
              <w:t xml:space="preserve">  final DateTime? dueDate;</w:t>
              <w:br/>
              <w:t xml:space="preserve">  final bool isCompleted;</w:t>
              <w:br/>
              <w:t xml:space="preserve">  final DateTime? createdAt;</w:t>
              <w:br/>
              <w:t xml:space="preserve">  final DateTime? updatedAt;</w:t>
              <w:br/>
              <w:br/>
              <w:t xml:space="preserve">  Task({</w:t>
              <w:br/>
              <w:t xml:space="preserve">    required this.id,</w:t>
              <w:br/>
              <w:t xml:space="preserve">    required this.userId,</w:t>
              <w:br/>
              <w:t xml:space="preserve">    this.categoryId,</w:t>
              <w:br/>
              <w:t xml:space="preserve">    required this.title,</w:t>
              <w:br/>
              <w:t xml:space="preserve">    this.description,</w:t>
              <w:br/>
              <w:t xml:space="preserve">    required this.priority,</w:t>
              <w:br/>
              <w:t xml:space="preserve">    required this.status,</w:t>
              <w:br/>
              <w:t xml:space="preserve">    this.dueDate,</w:t>
              <w:br/>
              <w:t xml:space="preserve">    required this.isCompleted,</w:t>
              <w:br/>
              <w:t xml:space="preserve">    this.createdAt,</w:t>
              <w:br/>
              <w:t xml:space="preserve">    this.updatedAt,</w:t>
              <w:br/>
              <w:t xml:space="preserve">  });</w:t>
              <w:br/>
              <w:br/>
              <w:t xml:space="preserve">  factory Task.fromJson(Map&lt;String, dynamic&gt; json) {</w:t>
              <w:br/>
              <w:t xml:space="preserve">    return Task(</w:t>
              <w:br/>
              <w:t xml:space="preserve">      id: json['id'] != null ? (json['id'] as num).toInt() : 0,</w:t>
              <w:br/>
              <w:t xml:space="preserve">      userId: json['user_id'] != null ? (json['user_id'] as num).toInt() : 1,</w:t>
              <w:br/>
              <w:t xml:space="preserve">      categoryId: json['category_id'] != null</w:t>
              <w:br/>
              <w:t xml:space="preserve">          ? (json['category_id'] as num).toInt()</w:t>
              <w:br/>
              <w:t xml:space="preserve">          : null,</w:t>
              <w:br/>
              <w:t xml:space="preserve">      title: json['title'] != null ? json['title'].toString() : '',</w:t>
              <w:br/>
              <w:t xml:space="preserve">      description: json['description']?.toString(),</w:t>
              <w:br/>
              <w:t xml:space="preserve">      priority: json['priority']?.toString() ?? 'medium',</w:t>
              <w:br/>
              <w:t xml:space="preserve">      status: json['status']?.toString() ?? 'pending',</w:t>
              <w:br/>
              <w:t xml:space="preserve">      dueDate: json['due_date'] != null</w:t>
              <w:br/>
              <w:t xml:space="preserve">          ? DateTime.tryParse(json['due_date'].toString())</w:t>
              <w:br/>
              <w:t xml:space="preserve">          : null,</w:t>
              <w:br/>
              <w:t xml:space="preserve">      isCompleted: json['is_completed'] == 1 || json['is_completed'] == true,</w:t>
              <w:br/>
              <w:t xml:space="preserve">      createdAt: json['created_at'] != null</w:t>
              <w:br/>
              <w:t xml:space="preserve">          ? DateTime.tryParse(json['created_at'].toString())</w:t>
              <w:br/>
              <w:t xml:space="preserve">          : null,</w:t>
              <w:br/>
              <w:t xml:space="preserve">      updatedAt: json['updated_at'] != null</w:t>
              <w:br/>
              <w:t xml:space="preserve">          ? DateTime.tryParse(json['updated_at'].toString())</w:t>
              <w:br/>
              <w:t xml:space="preserve">          : null,</w:t>
              <w:br/>
              <w:t xml:space="preserve">    );</w:t>
              <w:br/>
              <w:t xml:space="preserve">  }</w:t>
              <w:br/>
              <w:br/>
              <w:t xml:space="preserve">  Map&lt;String, dynamic&gt; toJson() {</w:t>
              <w:br/>
              <w:t xml:space="preserve">    return {</w:t>
              <w:br/>
              <w:t xml:space="preserve">      'id': id,</w:t>
              <w:br/>
              <w:t xml:space="preserve">      'user_id': userId,</w:t>
              <w:br/>
              <w:t xml:space="preserve">      'category_id': categoryId,</w:t>
              <w:br/>
              <w:t xml:space="preserve">      'title': title,</w:t>
              <w:br/>
              <w:t xml:space="preserve">      'description': description,</w:t>
              <w:br/>
              <w:t xml:space="preserve">      'priority': priority,</w:t>
              <w:br/>
              <w:t xml:space="preserve">      'status': status,</w:t>
              <w:br/>
              <w:t xml:space="preserve">      'due_date': dueDate?.toIso8601String(),</w:t>
              <w:br/>
              <w:t xml:space="preserve">      'is_completed': isCompleted,</w:t>
              <w:br/>
              <w:t xml:space="preserve">      'created_at': createdAt?.toIso8601String(),</w:t>
              <w:br/>
              <w:t xml:space="preserve">      'updated_at': updatedAt?.toIso8601String(),</w:t>
              <w:br/>
              <w:t xml:space="preserve">    };</w:t>
              <w:br/>
              <w:t xml:space="preserve">  }</w:t>
              <w:br/>
              <w:br/>
              <w:t xml:space="preserve">  Task copyWith({</w:t>
              <w:br/>
              <w:t xml:space="preserve">    int? id,</w:t>
              <w:br/>
              <w:t xml:space="preserve">    int? userId,</w:t>
              <w:br/>
              <w:t xml:space="preserve">    int? categoryId,</w:t>
              <w:br/>
              <w:t xml:space="preserve">    String? title,</w:t>
              <w:br/>
              <w:t xml:space="preserve">    String? description,</w:t>
              <w:br/>
              <w:t xml:space="preserve">    String? priority,</w:t>
              <w:br/>
              <w:t xml:space="preserve">    String? status,</w:t>
              <w:br/>
              <w:t xml:space="preserve">    DateTime? dueDate,</w:t>
              <w:br/>
              <w:t xml:space="preserve">    bool? isCompleted,</w:t>
              <w:br/>
              <w:t xml:space="preserve">    DateTime? createdAt,</w:t>
              <w:br/>
              <w:t xml:space="preserve">    DateTime? updatedAt,</w:t>
              <w:br/>
              <w:t xml:space="preserve">  }) {</w:t>
              <w:br/>
              <w:t xml:space="preserve">    return Task(</w:t>
              <w:br/>
              <w:t xml:space="preserve">      id: id ?? this.id,</w:t>
              <w:br/>
              <w:t xml:space="preserve">      userId: userId ?? this.userId,</w:t>
              <w:br/>
              <w:t xml:space="preserve">      categoryId: categoryId ?? this.categoryId,</w:t>
              <w:br/>
              <w:t xml:space="preserve">      title: title ?? this.title,</w:t>
              <w:br/>
              <w:t xml:space="preserve">      description: description ?? this.description,</w:t>
              <w:br/>
              <w:t xml:space="preserve">      priority: priority ?? this.priority,</w:t>
              <w:br/>
              <w:t xml:space="preserve">      status: status ?? this.status,</w:t>
              <w:br/>
              <w:t xml:space="preserve">      dueDate: dueDate ?? this.dueDate,</w:t>
              <w:br/>
              <w:t xml:space="preserve">      isCompleted: isCompleted ?? this.isCompleted,</w:t>
              <w:br/>
              <w:t xml:space="preserve">      createdAt: createdAt ?? this.createdAt,</w:t>
              <w:br/>
              <w:t xml:space="preserve">      updatedAt: updatedAt ?? this.updatedAt,</w:t>
              <w:br/>
              <w:t xml:space="preserve">    );</w:t>
              <w:br/>
              <w:t xml:space="preserve">  }</w:t>
              <w:br/>
              <w:t>}</w:t>
              <w:br/>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[6/29] 📄 providers/auth_provider.dart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lib/providers/auth_provider.dart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إدارة جلسة المستخدم والمصادقة بالكامل. يدعم تسجيل الدخول، إنشاء الحساب، التحقق من التوكن JWT، الحفظ في SharedPreferences، وتسجيل الدخول الأوفلاين في حال انقطاع الشبكة.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AuthProvider, login(), register(), logout(), checkAuth(), tryOfflineLogin(), userName, userEmail, token, isAuthenticated.</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"ماذا يحدث في AuthProvider إذا انقطع الإنترنت وحاول المستخدم تسجيل الدخول؟"</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يتحول تلقائياً إلى tryOfflineLogin للتحقق من بيانات الدخول المخزنة محلياً في جدول users بـ SQLite وتفعيل الجلسة المحلية بأمان.</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(203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'package:flutter/foundation.dart';</w:t>
              <w:br/>
              <w:t>import '../services/api_service.dart';</w:t>
              <w:br/>
              <w:t>import '../services/storage_service.dart';</w:t>
              <w:br/>
              <w:t>import '../services/database_helper.dart';</w:t>
              <w:br/>
              <w:br/>
              <w:t>class AuthProvider extends ChangeNotifier {</w:t>
              <w:br/>
              <w:t xml:space="preserve">  final ApiService _apiService = ApiService();</w:t>
              <w:br/>
              <w:t xml:space="preserve">  final StorageService _storageService = StorageService();</w:t>
              <w:br/>
              <w:t xml:space="preserve">  final DatabaseHelper _dbHelper = DatabaseHelper.instance;</w:t>
              <w:br/>
              <w:br/>
              <w:t xml:space="preserve">  bool _isLoading = false;</w:t>
              <w:br/>
              <w:t xml:space="preserve">  String? _token;</w:t>
              <w:br/>
              <w:t xml:space="preserve">  String? _errorMessage;</w:t>
              <w:br/>
              <w:t xml:space="preserve">  String? _userEmail;</w:t>
              <w:br/>
              <w:t xml:space="preserve">  String? _userName;</w:t>
              <w:br/>
              <w:br/>
              <w:t xml:space="preserve">  bool get isLoading =&gt; _isLoading;</w:t>
              <w:br/>
              <w:t xml:space="preserve">  String? get token =&gt; _token;</w:t>
              <w:br/>
              <w:t xml:space="preserve">  String? get errorMessage =&gt; _errorMessage;</w:t>
              <w:br/>
              <w:t xml:space="preserve">  String? get userEmail =&gt; _userEmail;</w:t>
              <w:br/>
              <w:t xml:space="preserve">  String? get userName =&gt; _userName;</w:t>
              <w:br/>
              <w:t xml:space="preserve">  bool get isAuthenticated =&gt; _token != null;</w:t>
              <w:br/>
              <w:br/>
              <w:t xml:space="preserve">  Future&lt;bool&gt; checkAuth() async {</w:t>
              <w:br/>
              <w:t xml:space="preserve">    _isLoading = true;</w:t>
              <w:br/>
              <w:t xml:space="preserve">    notifyListeners();</w:t>
              <w:br/>
              <w:br/>
              <w:t xml:space="preserve">    try {</w:t>
              <w:br/>
              <w:t xml:space="preserve">      final savedToken = await _storageService.getToken();</w:t>
              <w:br/>
              <w:t xml:space="preserve">      if (savedToken != null &amp;&amp; savedToken.isNotEmpty) {</w:t>
              <w:br/>
              <w:t xml:space="preserve">        _token = savedToken;</w:t>
              <w:br/>
              <w:t xml:space="preserve">        _apiService.setToken(savedToken);</w:t>
              <w:br/>
              <w:br/>
              <w:t xml:space="preserve">        final userData = await _storageService.getUserData();</w:t>
              <w:br/>
              <w:t xml:space="preserve">        _userName = userData['name'];</w:t>
              <w:br/>
              <w:t xml:space="preserve">        _userEmail = userData['email'];</w:t>
              <w:br/>
              <w:br/>
              <w:t xml:space="preserve">        if (savedToken == 'offline_token') {</w:t>
              <w:br/>
              <w:t xml:space="preserve">          _isLoading = false;</w:t>
              <w:br/>
              <w:t xml:space="preserve">          notifyListeners();</w:t>
              <w:br/>
              <w:t xml:space="preserve">          return true;</w:t>
              <w:br/>
              <w:t xml:space="preserve">        }</w:t>
              <w:br/>
              <w:br/>
              <w:t xml:space="preserve">        try {</w:t>
              <w:br/>
              <w:t xml:space="preserve">          final user = await _apiService.getCurrentUser();</w:t>
              <w:br/>
              <w:t xml:space="preserve">          _userName = user['name'] as String?;</w:t>
              <w:br/>
              <w:t xml:space="preserve">          _userEmail = user['email'] as String?;</w:t>
              <w:br/>
              <w:t xml:space="preserve">          if (_userEmail != null) {</w:t>
              <w:br/>
              <w:t xml:space="preserve">            await _storageService.saveUserData(email: _userEmail!, name: _userName);</w:t>
              <w:br/>
              <w:t xml:space="preserve">          }</w:t>
              <w:br/>
              <w:t xml:space="preserve">          _isLoading = false;</w:t>
              <w:br/>
              <w:t xml:space="preserve">          notifyListeners();</w:t>
              <w:br/>
              <w:t xml:space="preserve">          return true;</w:t>
              <w:br/>
              <w:t xml:space="preserve">        } catch (_) {</w:t>
              <w:br/>
              <w:t xml:space="preserve">          if (_userEmail != null &amp;&amp; _userEmail!.isNotEmpty) {</w:t>
              <w:br/>
              <w:t xml:space="preserve">            _isLoading = false;</w:t>
              <w:br/>
              <w:t xml:space="preserve">            notifyListeners();</w:t>
              <w:br/>
              <w:t xml:space="preserve">            return true;</w:t>
              <w:br/>
              <w:t xml:space="preserve">          }</w:t>
              <w:br/>
              <w:t xml:space="preserve">          _token = null;</w:t>
              <w:br/>
              <w:t xml:space="preserve">          _apiService.clearToken();</w:t>
              <w:br/>
              <w:t xml:space="preserve">          await _storageService.clearToken();</w:t>
              <w:br/>
              <w:t xml:space="preserve">        }</w:t>
              <w:br/>
              <w:t xml:space="preserve">      }</w:t>
              <w:br/>
              <w:t xml:space="preserve">    } catch (_) {</w:t>
              <w:br/>
              <w:t xml:space="preserve">      _token = null;</w:t>
              <w:br/>
              <w:t xml:space="preserve">      _apiService.clearToken();</w:t>
              <w:br/>
              <w:t xml:space="preserve">    }</w:t>
              <w:br/>
              <w:br/>
              <w:t xml:space="preserve">    _isLoading = false;</w:t>
              <w:br/>
              <w:t xml:space="preserve">    notifyListeners();</w:t>
              <w:br/>
              <w:t xml:space="preserve">    return false;</w:t>
              <w:br/>
              <w:t xml:space="preserve">  }</w:t>
              <w:br/>
              <w:br/>
              <w:t xml:space="preserve">  Future&lt;void&gt; fetchCurrentUser() async {</w:t>
              <w:br/>
              <w:t xml:space="preserve">    try {</w:t>
              <w:br/>
              <w:t xml:space="preserve">      final user = await _apiService.getCurrentUser();</w:t>
              <w:br/>
              <w:t xml:space="preserve">      _userName = user['name'] as String?;</w:t>
              <w:br/>
              <w:t xml:space="preserve">      _userEmail = user['email'] as String?;</w:t>
              <w:br/>
              <w:t xml:space="preserve">      if (_userEmail != null) {</w:t>
              <w:br/>
              <w:t xml:space="preserve">        await _storageService.saveUserData(email: _userEmail!, name: _userName);</w:t>
              <w:br/>
              <w:t xml:space="preserve">      }</w:t>
              <w:br/>
              <w:t xml:space="preserve">      notifyListeners();</w:t>
              <w:br/>
              <w:t xml:space="preserve">    } catch (_) {</w:t>
              <w:br/>
              <w:t xml:space="preserve">      final saved = await _storageService.getUserData();</w:t>
              <w:br/>
              <w:t xml:space="preserve">      _userName = saved['name'] ?? _userName;</w:t>
              <w:br/>
              <w:t xml:space="preserve">      _userEmail = saved['email'] ?? _userEmail;</w:t>
              <w:br/>
              <w:t xml:space="preserve">      notifyListeners();</w:t>
              <w:br/>
              <w:t xml:space="preserve">    }</w:t>
              <w:br/>
              <w:t xml:space="preserve">  }</w:t>
              <w:br/>
              <w:br/>
              <w:t xml:space="preserve">  Future&lt;void&gt; loginOffline([String name = 'مستخدم محلي', String email = 'local@taskflow.offline']) async {</w:t>
              <w:br/>
              <w:t xml:space="preserve">    _token = 'offline_token';</w:t>
              <w:br/>
              <w:t xml:space="preserve">    _userName = name;</w:t>
              <w:br/>
              <w:t xml:space="preserve">    _userEmail = email;</w:t>
              <w:br/>
              <w:t xml:space="preserve">    _apiService.setToken(_token);</w:t>
              <w:br/>
              <w:t xml:space="preserve">    await _storageService.saveToken(_token!);</w:t>
              <w:br/>
              <w:t xml:space="preserve">    await _storageService.saveUserData(email: email, name: name);</w:t>
              <w:br/>
              <w:t xml:space="preserve">    await _dbHelper.insertUser(name, email, 'local_offline');</w:t>
              <w:br/>
              <w:t xml:space="preserve">    notifyListeners();</w:t>
              <w:br/>
              <w:t xml:space="preserve">  }</w:t>
              <w:br/>
              <w:br/>
              <w:t xml:space="preserve">  Future&lt;bool&gt; login(String email, String password) async {</w:t>
              <w:br/>
              <w:t xml:space="preserve">    _isLoading = true;</w:t>
              <w:br/>
              <w:t xml:space="preserve">    _errorMessage = null;</w:t>
              <w:br/>
              <w:t xml:space="preserve">    notifyListeners();</w:t>
              <w:br/>
              <w:br/>
              <w:t xml:space="preserve">    try {</w:t>
              <w:br/>
              <w:t xml:space="preserve">      final response = await _apiService.login(</w:t>
              <w:br/>
              <w:t xml:space="preserve">        email: email,</w:t>
              <w:br/>
              <w:t xml:space="preserve">        password: password,</w:t>
              <w:br/>
              <w:t xml:space="preserve">      );</w:t>
              <w:br/>
              <w:br/>
              <w:t xml:space="preserve">      _token = response['access_token'] as String?;</w:t>
              <w:br/>
              <w:t xml:space="preserve">      if (_token != null) {</w:t>
              <w:br/>
              <w:t xml:space="preserve">        _userEmail = email;</w:t>
              <w:br/>
              <w:t xml:space="preserve">        await _storageService.saveToken(_token!);</w:t>
              <w:br/>
              <w:t xml:space="preserve">        await fetchCurrentUser();</w:t>
              <w:br/>
              <w:t xml:space="preserve">        return true;</w:t>
              <w:br/>
              <w:t xml:space="preserve">      }</w:t>
              <w:br/>
              <w:t xml:space="preserve">      return false;</w:t>
              <w:br/>
              <w:t xml:space="preserve">    } catch (e) {</w:t>
              <w:br/>
              <w:t xml:space="preserve">      final errStr = e.toString().toLowerCase();</w:t>
              <w:br/>
              <w:t xml:space="preserve">      if (errStr.contains('connection') ||</w:t>
              <w:br/>
              <w:t xml:space="preserve">          errStr.contains('socket') ||</w:t>
              <w:br/>
              <w:t xml:space="preserve">          errStr.contains('host') ||</w:t>
              <w:br/>
              <w:t xml:space="preserve">          errStr.contains('تعذر الاتصال') ||</w:t>
              <w:br/>
              <w:t xml:space="preserve">          errStr.contains('مهلة الاتصال') ||</w:t>
              <w:br/>
              <w:t xml:space="preserve">          errStr.contains('خطأ في الاتصال') ||</w:t>
              <w:br/>
              <w:t xml:space="preserve">          errStr.contains('الوضع المحلي')) {</w:t>
              <w:br/>
              <w:t xml:space="preserve">        final saved = await _storageService.getUserData();</w:t>
              <w:br/>
              <w:t xml:space="preserve">        final effectiveName = (_userName != null &amp;&amp; _userName!.isNotEmpty)</w:t>
              <w:br/>
              <w:t xml:space="preserve">            ? _userName!</w:t>
              <w:br/>
              <w:t xml:space="preserve">            : (saved['name'] ?? email.split('@').first);</w:t>
              <w:br/>
              <w:t xml:space="preserve">        await loginOffline(effectiveName, email);</w:t>
              <w:br/>
              <w:t xml:space="preserve">        return true;</w:t>
              <w:br/>
              <w:t xml:space="preserve">      }</w:t>
              <w:br/>
              <w:t xml:space="preserve">      _errorMessage = e.toString().replaceFirst('Exception: ', '');</w:t>
              <w:br/>
              <w:t xml:space="preserve">      return false;</w:t>
              <w:br/>
              <w:t xml:space="preserve">    } finally {</w:t>
              <w:br/>
              <w:t xml:space="preserve">      _isLoading = false;</w:t>
              <w:br/>
              <w:t xml:space="preserve">      notifyListeners();</w:t>
              <w:br/>
              <w:t xml:space="preserve">    }</w:t>
              <w:br/>
              <w:t xml:space="preserve">  }</w:t>
              <w:br/>
              <w:br/>
              <w:t xml:space="preserve">  Future&lt;bool&gt; register(</w:t>
              <w:br/>
              <w:t xml:space="preserve">    String name,</w:t>
              <w:br/>
              <w:t xml:space="preserve">    String email,</w:t>
              <w:br/>
              <w:t xml:space="preserve">    String password,</w:t>
              <w:br/>
              <w:t xml:space="preserve">  ) async {</w:t>
              <w:br/>
              <w:t xml:space="preserve">    _isLoading = true;</w:t>
              <w:br/>
              <w:t xml:space="preserve">    _errorMessage = null;</w:t>
              <w:br/>
              <w:t xml:space="preserve">    notifyListeners();</w:t>
              <w:br/>
              <w:br/>
              <w:t xml:space="preserve">    try {</w:t>
              <w:br/>
              <w:t xml:space="preserve">      await _apiService.register(</w:t>
              <w:br/>
              <w:t xml:space="preserve">        name: name,</w:t>
              <w:br/>
              <w:t xml:space="preserve">        email: email,</w:t>
              <w:br/>
              <w:t xml:space="preserve">        password: password,</w:t>
              <w:br/>
              <w:t xml:space="preserve">      );</w:t>
              <w:br/>
              <w:br/>
              <w:t xml:space="preserve">      _userName = name;</w:t>
              <w:br/>
              <w:t xml:space="preserve">      _userEmail = email;</w:t>
              <w:br/>
              <w:t xml:space="preserve">      await _storageService.saveUserData(email: email, name: name);</w:t>
              <w:br/>
              <w:t xml:space="preserve">      await _dbHelper.insertUser(name, email, password);</w:t>
              <w:br/>
              <w:t xml:space="preserve">      return true;</w:t>
              <w:br/>
              <w:t xml:space="preserve">    } catch (e) {</w:t>
              <w:br/>
              <w:t xml:space="preserve">      final errStr = e.toString().toLowerCase();</w:t>
              <w:br/>
              <w:t xml:space="preserve">      if (errStr.contains('connection') ||</w:t>
              <w:br/>
              <w:t xml:space="preserve">          errStr.contains('socket') ||</w:t>
              <w:br/>
              <w:t xml:space="preserve">          errStr.contains('host') ||</w:t>
              <w:br/>
              <w:t xml:space="preserve">          errStr.contains('تعذر الاتصال') ||</w:t>
              <w:br/>
              <w:t xml:space="preserve">          errStr.contains('مهلة الاتصال') ||</w:t>
              <w:br/>
              <w:t xml:space="preserve">          errStr.contains('خطأ في الاتصال')) {</w:t>
              <w:br/>
              <w:t xml:space="preserve">        _userName = name;</w:t>
              <w:br/>
              <w:t xml:space="preserve">        _userEmail = email;</w:t>
              <w:br/>
              <w:t xml:space="preserve">        await _storageService.saveUserData(email: email, name: name);</w:t>
              <w:br/>
              <w:t xml:space="preserve">        await loginOffline(name, email);</w:t>
              <w:br/>
              <w:t xml:space="preserve">        return true;</w:t>
              <w:br/>
              <w:t xml:space="preserve">      }</w:t>
              <w:br/>
              <w:br/>
              <w:t>// ... [تم اختصار بقية الكود البالغ 204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[7/29] 📄 providers/category_provider.dart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lib/providers/category_provider.dart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إدارة التصنيفات وإتاحتها لكامل التطبيق مع دعم الإضافة والحذف والمزامنة المحلية والسحابية.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CategoryProvider, fetchCategories(), addCategory(), deleteCategory(), categories, isLoading.</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تفصل التصنيفات في CategoryProvider مستقل بدلاً من وضعها داخل TaskProvider؟"</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تطبيقاً لمبدأ المسؤولية الواحدة (Single Responsibility Principle - SRP) لتسهيل الصيانة وتقليل استدعاءات إعادة الرسم غير الضرورية.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(121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'package:flutter/foundation.dart';</w:t>
              <w:br/>
              <w:t>import '../models/category.dart';</w:t>
              <w:br/>
              <w:t>import '../services/api_service.dart';</w:t>
              <w:br/>
              <w:t>import '../services/database_helper.dart';</w:t>
              <w:br/>
              <w:br/>
              <w:t>class CategoryProvider extends ChangeNotifier {</w:t>
              <w:br/>
              <w:t xml:space="preserve">  final ApiService _apiService = ApiService();</w:t>
              <w:br/>
              <w:t xml:space="preserve">  final DatabaseHelper _dbHelper = DatabaseHelper.instance;</w:t>
              <w:br/>
              <w:br/>
              <w:t xml:space="preserve">  List&lt;TaskCategory&gt; _categories = [];</w:t>
              <w:br/>
              <w:t xml:space="preserve">  bool _isLoading = false;</w:t>
              <w:br/>
              <w:t xml:space="preserve">  String? _errorMessage;</w:t>
              <w:br/>
              <w:br/>
              <w:t xml:space="preserve">  List&lt;TaskCategory&gt; get categories =&gt; _categories;</w:t>
              <w:br/>
              <w:t xml:space="preserve">  bool get isLoading =&gt; _isLoading;</w:t>
              <w:br/>
              <w:t xml:space="preserve">  String? get errorMessage =&gt; _errorMessage;</w:t>
              <w:br/>
              <w:br/>
              <w:t xml:space="preserve">  Future&lt;void&gt; fetchCategories() async {</w:t>
              <w:br/>
              <w:t xml:space="preserve">    _isLoading = true;</w:t>
              <w:br/>
              <w:t xml:space="preserve">    _errorMessage = null;</w:t>
              <w:br/>
              <w:t xml:space="preserve">    notifyListeners();</w:t>
              <w:br/>
              <w:br/>
              <w:t xml:space="preserve">    try {</w:t>
              <w:br/>
              <w:t xml:space="preserve">      final localData = await _dbHelper.getCategories();</w:t>
              <w:br/>
              <w:t xml:space="preserve">      _categories = localData.map((item) =&gt; TaskCategory.fromJson(item)).toList();</w:t>
              <w:br/>
              <w:t xml:space="preserve">      _isLoading = false;</w:t>
              <w:br/>
              <w:t xml:space="preserve">      notifyListeners();</w:t>
              <w:br/>
              <w:br/>
              <w:t xml:space="preserve">      if (_apiService.hasToken) {</w:t>
              <w:br/>
              <w:t xml:space="preserve">        _apiService.getCategories().then((data) async {</w:t>
              <w:br/>
              <w:t xml:space="preserve">          _categories = data.map((item) =&gt; TaskCategory.fromJson(item)).toList();</w:t>
              <w:br/>
              <w:t xml:space="preserve">          for (final c in _categories) {</w:t>
              <w:br/>
              <w:t xml:space="preserve">            await _dbHelper.insertCategory({</w:t>
              <w:br/>
              <w:t xml:space="preserve">              'id': c.id,</w:t>
              <w:br/>
              <w:t xml:space="preserve">              'user_id': c.userId,</w:t>
              <w:br/>
              <w:t xml:space="preserve">              'name': c.name,</w:t>
              <w:br/>
              <w:t xml:space="preserve">              'created_at': c.createdAt?.toIso8601String(),</w:t>
              <w:br/>
              <w:t xml:space="preserve">            });</w:t>
              <w:br/>
              <w:t xml:space="preserve">          }</w:t>
              <w:br/>
              <w:t xml:space="preserve">          notifyListeners();</w:t>
              <w:br/>
              <w:t xml:space="preserve">        }).catchError((_) {});</w:t>
              <w:br/>
              <w:t xml:space="preserve">      }</w:t>
              <w:br/>
              <w:t xml:space="preserve">    } catch (e) {</w:t>
              <w:br/>
              <w:t xml:space="preserve">      _errorMessage = e.toString().replaceFirst('Exception: ', '');</w:t>
              <w:br/>
              <w:t xml:space="preserve">      _isLoading = false;</w:t>
              <w:br/>
              <w:t xml:space="preserve">      notifyListeners();</w:t>
              <w:br/>
              <w:t xml:space="preserve">    }</w:t>
              <w:br/>
              <w:t xml:space="preserve">  }</w:t>
              <w:br/>
              <w:br/>
              <w:t xml:space="preserve">  Future&lt;bool&gt; addCategory(String name) async {</w:t>
              <w:br/>
              <w:t xml:space="preserve">    if (name.trim().isEmpty) return false;</w:t>
              <w:br/>
              <w:br/>
              <w:t xml:space="preserve">    _errorMessage = null;</w:t>
              <w:br/>
              <w:t xml:space="preserve">    try {</w:t>
              <w:br/>
              <w:t xml:space="preserve">      final localId = await _dbHelper.insertCategory({</w:t>
              <w:br/>
              <w:t xml:space="preserve">        'user_id': 1,</w:t>
              <w:br/>
              <w:t xml:space="preserve">        'name': name.trim(),</w:t>
              <w:br/>
              <w:t xml:space="preserve">        'created_at': DateTime.now().toIso8601String(),</w:t>
              <w:br/>
              <w:t xml:space="preserve">      });</w:t>
              <w:br/>
              <w:br/>
              <w:t xml:space="preserve">      final cat = TaskCategory(</w:t>
              <w:br/>
              <w:t xml:space="preserve">        id: localId,</w:t>
              <w:br/>
              <w:t xml:space="preserve">        userId: 1,</w:t>
              <w:br/>
              <w:t xml:space="preserve">        name: name.trim(),</w:t>
              <w:br/>
              <w:t xml:space="preserve">        createdAt: DateTime.now(),</w:t>
              <w:br/>
              <w:t xml:space="preserve">      );</w:t>
              <w:br/>
              <w:br/>
              <w:t xml:space="preserve">      _categories.add(cat);</w:t>
              <w:br/>
              <w:t xml:space="preserve">      _categories.sort((a, b) =&gt; a.name.compareTo(b.name));</w:t>
              <w:br/>
              <w:t xml:space="preserve">      notifyListeners();</w:t>
              <w:br/>
              <w:br/>
              <w:t xml:space="preserve">      if (_apiService.hasToken) {</w:t>
              <w:br/>
              <w:t xml:space="preserve">        _apiService.createCategory(name.trim()).then((data) async {</w:t>
              <w:br/>
              <w:t xml:space="preserve">          final remoteCat = TaskCategory.fromJson(data);</w:t>
              <w:br/>
              <w:t xml:space="preserve">          await _dbHelper.updateCategory(localId, {'id': remoteCat.id});</w:t>
              <w:br/>
              <w:t xml:space="preserve">          _categories.removeWhere((c) =&gt; c.id == localId);</w:t>
              <w:br/>
              <w:t xml:space="preserve">          _categories.add(remoteCat);</w:t>
              <w:br/>
              <w:t xml:space="preserve">          _categories.sort((a, b) =&gt; a.name.compareTo(b.name));</w:t>
              <w:br/>
              <w:t xml:space="preserve">          notifyListeners();</w:t>
              <w:br/>
              <w:t xml:space="preserve">        }).catchError((_) {});</w:t>
              <w:br/>
              <w:t xml:space="preserve">      }</w:t>
              <w:br/>
              <w:t xml:space="preserve">      return true;</w:t>
              <w:br/>
              <w:t xml:space="preserve">    } catch (e) {</w:t>
              <w:br/>
              <w:t xml:space="preserve">      _errorMessage = e.toString().replaceFirst('Exception: ', '');</w:t>
              <w:br/>
              <w:t xml:space="preserve">      notifyListeners();</w:t>
              <w:br/>
              <w:t xml:space="preserve">      return false;</w:t>
              <w:br/>
              <w:t xml:space="preserve">    }</w:t>
              <w:br/>
              <w:t xml:space="preserve">  }</w:t>
              <w:br/>
              <w:br/>
              <w:t xml:space="preserve">  Future&lt;bool&gt; deleteCategory(int categoryId) async {</w:t>
              <w:br/>
              <w:t xml:space="preserve">    _errorMessage = null;</w:t>
              <w:br/>
              <w:t xml:space="preserve">    try {</w:t>
              <w:br/>
              <w:t xml:space="preserve">      await _dbHelper.deleteCategory(categoryId);</w:t>
              <w:br/>
              <w:t xml:space="preserve">      _categories.removeWhere((cat) =&gt; cat.id == categoryId);</w:t>
              <w:br/>
              <w:t xml:space="preserve">      notifyListeners();</w:t>
              <w:br/>
              <w:br/>
              <w:t xml:space="preserve">      if (_apiService.hasToken) {</w:t>
              <w:br/>
              <w:t xml:space="preserve">        _apiService.deleteCategory(categoryId).catchError((_) {});</w:t>
              <w:br/>
              <w:t xml:space="preserve">      }</w:t>
              <w:br/>
              <w:t xml:space="preserve">      return true;</w:t>
              <w:br/>
              <w:t xml:space="preserve">    } catch (e) {</w:t>
              <w:br/>
              <w:t xml:space="preserve">      _errorMessage = e.toString().replaceFirst('Exception: ', '');</w:t>
              <w:br/>
              <w:t xml:space="preserve">      notifyListeners();</w:t>
              <w:br/>
              <w:t xml:space="preserve">      return false;</w:t>
              <w:br/>
              <w:t xml:space="preserve">    }</w:t>
              <w:br/>
              <w:t xml:space="preserve">  }</w:t>
              <w:br/>
              <w:br/>
              <w:t xml:space="preserve">  TaskCategory? getCategoryById(int? categoryId) {</w:t>
              <w:br/>
              <w:t xml:space="preserve">    if (categoryId == null) return null;</w:t>
              <w:br/>
              <w:t xml:space="preserve">    try {</w:t>
              <w:br/>
              <w:t xml:space="preserve">      return _categories.firstWhere((cat) =&gt; cat.id == categoryId);</w:t>
              <w:br/>
              <w:t xml:space="preserve">    } catch (_) {</w:t>
              <w:br/>
              <w:t xml:space="preserve">      return null;</w:t>
              <w:br/>
              <w:t xml:space="preserve">    }</w:t>
              <w:br/>
              <w:t xml:space="preserve">  }</w:t>
              <w:br/>
              <w:br/>
              <w:t xml:space="preserve">  void clearError() {</w:t>
              <w:br/>
              <w:t xml:space="preserve">    _errorMessage = null;</w:t>
              <w:br/>
              <w:t xml:space="preserve">    notifyListeners();</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[8/29] 📄 providers/reminder_provider.dart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lib/providers/reminder_provider.dart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إدارة قائمة التذكيرات المجدولة، وجدولتها محلياً وتحديثها من الخادم وحذفها.</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ReminderProvider, fetchAllReminders(), addReminder(), deleteReminder(), reminders.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"أين تُعرض بيانات هذا المزود؟"</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في شاشة التنبيهات والإشعارات (NotificationsScreen) كقسم مخصص للتذكيرات المجدولة المنبهة.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(127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'../models/reminder.dart';</w:t>
              <w:br/>
              <w:t>import '../services/api_service.dart';</w:t>
              <w:br/>
              <w:t>import '../services/database_helper.dart';</w:t>
              <w:br/>
              <w:br/>
              <w:t>class ReminderProvider extends ChangeNotifier {</w:t>
              <w:br/>
              <w:t xml:space="preserve">  final ApiService _apiService = ApiService();</w:t>
              <w:br/>
              <w:t xml:space="preserve">  final DatabaseHelper _dbHelper = DatabaseHelper.instance;</w:t>
              <w:br/>
              <w:br/>
              <w:t xml:space="preserve">  List&lt;Reminder&gt; _reminders = [];</w:t>
              <w:br/>
              <w:t xml:space="preserve">  bool _isLoading = false;</w:t>
              <w:br/>
              <w:t xml:space="preserve">  String? _errorMessage;</w:t>
              <w:br/>
              <w:br/>
              <w:t xml:space="preserve">  List&lt;Reminder&gt; get reminders =&gt; _reminders;</w:t>
              <w:br/>
              <w:t xml:space="preserve">  bool get isLoading =&gt; _isLoading;</w:t>
              <w:br/>
              <w:t xml:space="preserve">  String? get errorMessage =&gt; _errorMessage;</w:t>
              <w:br/>
              <w:br/>
              <w:t xml:space="preserve">  Future&lt;void&gt; fetchAllReminders() async {</w:t>
              <w:br/>
              <w:t xml:space="preserve">    _isLoading = true;</w:t>
              <w:br/>
              <w:t xml:space="preserve">    _errorMessage = null;</w:t>
              <w:br/>
              <w:t xml:space="preserve">    notifyListeners();</w:t>
              <w:br/>
              <w:br/>
              <w:t xml:space="preserve">    try {</w:t>
              <w:br/>
              <w:t xml:space="preserve">      final localData = await _dbHelper.getReminders();</w:t>
              <w:br/>
              <w:t xml:space="preserve">      _reminders = localData.map((json) =&gt; Reminder.fromJson(json)).toList();</w:t>
              <w:br/>
              <w:t xml:space="preserve">      _isLoading = false;</w:t>
              <w:br/>
              <w:t xml:space="preserve">      notifyListeners();</w:t>
              <w:br/>
              <w:br/>
              <w:t xml:space="preserve">      if (_apiService.hasToken) {</w:t>
              <w:br/>
              <w:t xml:space="preserve">        _apiService.getAllReminders().then((data) async {</w:t>
              <w:br/>
              <w:t xml:space="preserve">          _reminders = data.map((json) =&gt; Reminder.fromJson(json)).toList();</w:t>
              <w:br/>
              <w:t xml:space="preserve">          for (final r in _reminders) {</w:t>
              <w:br/>
              <w:t xml:space="preserve">            await _dbHelper.insertReminder({</w:t>
              <w:br/>
              <w:t xml:space="preserve">              'id': r.id,</w:t>
              <w:br/>
              <w:t xml:space="preserve">              'task_id': r.taskId,</w:t>
              <w:br/>
              <w:t xml:space="preserve">              'reminder_time': r.reminderTime.toIso8601String(),</w:t>
              <w:br/>
              <w:t xml:space="preserve">              'reminder_type': 'notification',</w:t>
              <w:br/>
              <w:t xml:space="preserve">            });</w:t>
              <w:br/>
              <w:t xml:space="preserve">          }</w:t>
              <w:br/>
              <w:t xml:space="preserve">          notifyListeners();</w:t>
              <w:br/>
              <w:t xml:space="preserve">        }).catchError((_) {});</w:t>
              <w:br/>
              <w:t xml:space="preserve">      }</w:t>
              <w:br/>
              <w:t xml:space="preserve">    } catch (e) {</w:t>
              <w:br/>
              <w:t xml:space="preserve">      _errorMessage = e.toString().replaceFirst('Exception: ', '');</w:t>
              <w:br/>
              <w:t xml:space="preserve">      _isLoading = false;</w:t>
              <w:br/>
              <w:t xml:space="preserve">      notifyListeners();</w:t>
              <w:br/>
              <w:t xml:space="preserve">    }</w:t>
              <w:br/>
              <w:t xml:space="preserve">  }</w:t>
              <w:br/>
              <w:br/>
              <w:t xml:space="preserve">  Future&lt;List&lt;Reminder&gt;&gt; fetchRemindersForTask(int taskId) async {</w:t>
              <w:br/>
              <w:t xml:space="preserve">    final localData = await _dbHelper.getReminders(taskId: taskId);</w:t>
              <w:br/>
              <w:t xml:space="preserve">    final list = localData.map((json) =&gt; Reminder.fromJson(json)).toList();</w:t>
              <w:br/>
              <w:br/>
              <w:t xml:space="preserve">    if (_apiService.hasToken) {</w:t>
              <w:br/>
              <w:t xml:space="preserve">      _apiService.getReminders(taskId).then((data) async {</w:t>
              <w:br/>
              <w:t xml:space="preserve">        if (data.isNotEmpty) {</w:t>
              <w:br/>
              <w:t xml:space="preserve">          for (final r in data) {</w:t>
              <w:br/>
              <w:t xml:space="preserve">            await _dbHelper.insertReminder({</w:t>
              <w:br/>
              <w:t xml:space="preserve">              'id': r['id'],</w:t>
              <w:br/>
              <w:t xml:space="preserve">              'task_id': r['task_id'],</w:t>
              <w:br/>
              <w:t xml:space="preserve">              'reminder_time': r['reminder_time'],</w:t>
              <w:br/>
              <w:t xml:space="preserve">              'reminder_type': 'notification',</w:t>
              <w:br/>
              <w:t xml:space="preserve">            });</w:t>
              <w:br/>
              <w:t xml:space="preserve">          }</w:t>
              <w:br/>
              <w:t xml:space="preserve">          notifyListeners();</w:t>
              <w:br/>
              <w:t xml:space="preserve">        }</w:t>
              <w:br/>
              <w:t xml:space="preserve">      }).catchError((_) {});</w:t>
              <w:br/>
              <w:t xml:space="preserve">    }</w:t>
              <w:br/>
              <w:t xml:space="preserve">    return list;</w:t>
              <w:br/>
              <w:t xml:space="preserve">  }</w:t>
              <w:br/>
              <w:br/>
              <w:t xml:space="preserve">  Future&lt;Reminder?&gt; createReminder(int taskId, DateTime reminderTime) async {</w:t>
              <w:br/>
              <w:t xml:space="preserve">    _errorMessage = null;</w:t>
              <w:br/>
              <w:t xml:space="preserve">    try {</w:t>
              <w:br/>
              <w:t xml:space="preserve">      final localId = await _dbHelper.insertReminder({</w:t>
              <w:br/>
              <w:t xml:space="preserve">        'task_id': taskId,</w:t>
              <w:br/>
              <w:t xml:space="preserve">        'reminder_time': reminderTime.toIso8601String(),</w:t>
              <w:br/>
              <w:t xml:space="preserve">        'reminder_type': 'notification',</w:t>
              <w:br/>
              <w:t xml:space="preserve">      });</w:t>
              <w:br/>
              <w:br/>
              <w:t xml:space="preserve">      final reminder = Reminder(</w:t>
              <w:br/>
              <w:t xml:space="preserve">        id: localId,</w:t>
              <w:br/>
              <w:t xml:space="preserve">        taskId: taskId,</w:t>
              <w:br/>
              <w:t xml:space="preserve">        reminderTime: reminderTime,</w:t>
              <w:br/>
              <w:t xml:space="preserve">      );</w:t>
              <w:br/>
              <w:br/>
              <w:t xml:space="preserve">      _reminders.add(reminder);</w:t>
              <w:br/>
              <w:t xml:space="preserve">      notifyListeners();</w:t>
              <w:br/>
              <w:br/>
              <w:t xml:space="preserve">      if (_apiService.hasToken) {</w:t>
              <w:br/>
              <w:t xml:space="preserve">        _apiService.createReminder(taskId, reminderTime).then((data) async {</w:t>
              <w:br/>
              <w:t xml:space="preserve">          final serverRem = Reminder.fromJson(data);</w:t>
              <w:br/>
              <w:t xml:space="preserve">          await _dbHelper.updateReminder(localId, {'id': serverRem.id});</w:t>
              <w:br/>
              <w:t xml:space="preserve">        }).catchError((_) {});</w:t>
              <w:br/>
              <w:t xml:space="preserve">      }</w:t>
              <w:br/>
              <w:br/>
              <w:t xml:space="preserve">      return reminder;</w:t>
              <w:br/>
              <w:t xml:space="preserve">    } catch (e) {</w:t>
              <w:br/>
              <w:t xml:space="preserve">      _errorMessage = e.toString().replaceFirst('Exception: ', '');</w:t>
              <w:br/>
              <w:t xml:space="preserve">      notifyListeners();</w:t>
              <w:br/>
              <w:t xml:space="preserve">      return null;</w:t>
              <w:br/>
              <w:t xml:space="preserve">    }</w:t>
              <w:br/>
              <w:t xml:space="preserve">  }</w:t>
              <w:br/>
              <w:br/>
              <w:t xml:space="preserve">  Future&lt;bool&gt; deleteReminder(int reminderId) async {</w:t>
              <w:br/>
              <w:t xml:space="preserve">    _errorMessage = null;</w:t>
              <w:br/>
              <w:t xml:space="preserve">    try {</w:t>
              <w:br/>
              <w:t xml:space="preserve">      await _dbHelper.deleteReminder(reminderId);</w:t>
              <w:br/>
              <w:t xml:space="preserve">      _reminders.removeWhere((r) =&gt; r.id == reminderId);</w:t>
              <w:br/>
              <w:t xml:space="preserve">      notifyListeners();</w:t>
              <w:br/>
              <w:br/>
              <w:t xml:space="preserve">      if (_apiService.hasToken) {</w:t>
              <w:br/>
              <w:t xml:space="preserve">        _apiService.deleteReminder(reminderId).catchError((_) {});</w:t>
              <w:br/>
              <w:t xml:space="preserve">      }</w:t>
              <w:br/>
              <w:t xml:space="preserve">      return true;</w:t>
              <w:br/>
              <w:t xml:space="preserve">    } catch (e) {</w:t>
              <w:br/>
              <w:t xml:space="preserve">      _errorMessage = e.toString().replaceFirst('Exception: ', '');</w:t>
              <w:br/>
              <w:t xml:space="preserve">      notifyListeners();</w:t>
              <w:br/>
              <w:t xml:space="preserve">      return false;</w:t>
              <w:br/>
              <w:t xml:space="preserve">    }</w:t>
              <w:br/>
              <w:t xml:space="preserve">  }</w:t>
              <w:br/>
              <w:br/>
              <w:t xml:space="preserve">  void clearError() {</w:t>
              <w:br/>
              <w:t xml:space="preserve">    _errorMessage = null;</w:t>
              <w:br/>
              <w:t xml:space="preserve">    notifyListeners();</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[9/29] 📄 providers/settings_provider.dart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lib/providers/settings_provider.dart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إدارة تفضيلات المستخدم وإعدادات المظهر (الوضع الليلي والنهاري)، وحفظ الخيارات في التخزين المحلي الدائم.</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SettingsProvider, themeMode, toggleTheme(), notificationsEnabled, loadSettings().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يتغير ثيم التطبيق بالكامل عند تغيير themeMode؟"</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لأن MaterialApp في main.dart يستمع لهذا المزود عبر Consumer، فعند استدعاء notifyListeners يعاد رسم شجرة الواجهات بالثيم الجديد فوراً.</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(106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'../services/storage_service.dart';</w:t>
              <w:br/>
              <w:t>import '../services/api_service.dart';</w:t>
              <w:br/>
              <w:br/>
              <w:t>class SettingsProvider extends ChangeNotifier {</w:t>
              <w:br/>
              <w:t xml:space="preserve">  final StorageService _storageService = StorageService();</w:t>
              <w:br/>
              <w:t xml:space="preserve">  final ApiService _apiService = ApiService();</w:t>
              <w:br/>
              <w:br/>
              <w:t xml:space="preserve">  ThemeMode _themeMode = ThemeMode.system;</w:t>
              <w:br/>
              <w:t xml:space="preserve">  bool _notificationsEnabled = true;</w:t>
              <w:br/>
              <w:t xml:space="preserve">  bool _dailyReminderEnabled = true;</w:t>
              <w:br/>
              <w:t xml:space="preserve">  String _language = 'ar';</w:t>
              <w:br/>
              <w:br/>
              <w:t xml:space="preserve">  ThemeMode get themeMode =&gt; _themeMode;</w:t>
              <w:br/>
              <w:t xml:space="preserve">  bool get isDarkMode =&gt; _themeMode == ThemeMode.dark;</w:t>
              <w:br/>
              <w:t xml:space="preserve">  bool get notificationsEnabled =&gt; _notificationsEnabled;</w:t>
              <w:br/>
              <w:t xml:space="preserve">  bool get dailyReminderEnabled =&gt; _dailyReminderEnabled;</w:t>
              <w:br/>
              <w:t xml:space="preserve">  String get language =&gt; _language;</w:t>
              <w:br/>
              <w:br/>
              <w:t xml:space="preserve">  SettingsProvider() {</w:t>
              <w:br/>
              <w:t xml:space="preserve">    _loadSettings();</w:t>
              <w:br/>
              <w:t xml:space="preserve">  }</w:t>
              <w:br/>
              <w:br/>
              <w:t xml:space="preserve">  Future&lt;void&gt; _loadSettings() async {</w:t>
              <w:br/>
              <w:t xml:space="preserve">    final savedMode = await _storageService.getThemeMode();</w:t>
              <w:br/>
              <w:t xml:space="preserve">    if (savedMode != null) {</w:t>
              <w:br/>
              <w:t xml:space="preserve">      if (savedMode == 'dark') {</w:t>
              <w:br/>
              <w:t xml:space="preserve">        _themeMode = ThemeMode.dark;</w:t>
              <w:br/>
              <w:t xml:space="preserve">      } else if (savedMode == 'light') {</w:t>
              <w:br/>
              <w:t xml:space="preserve">        _themeMode = ThemeMode.light;</w:t>
              <w:br/>
              <w:t xml:space="preserve">      } else {</w:t>
              <w:br/>
              <w:t xml:space="preserve">        _themeMode = ThemeMode.system;</w:t>
              <w:br/>
              <w:t xml:space="preserve">      }</w:t>
              <w:br/>
              <w:t xml:space="preserve">    }</w:t>
              <w:br/>
              <w:t xml:space="preserve">    final savedLang = await _storageService.getLanguage();</w:t>
              <w:br/>
              <w:t xml:space="preserve">    if (savedLang != null) {</w:t>
              <w:br/>
              <w:t xml:space="preserve">      _language = savedLang;</w:t>
              <w:br/>
              <w:t xml:space="preserve">    }</w:t>
              <w:br/>
              <w:t xml:space="preserve">    notifyListeners();</w:t>
              <w:br/>
              <w:t xml:space="preserve">  }</w:t>
              <w:br/>
              <w:br/>
              <w:t xml:space="preserve">  Future&lt;void&gt; syncWithBackend() async {</w:t>
              <w:br/>
              <w:t xml:space="preserve">    if (!_apiService.hasToken) return;</w:t>
              <w:br/>
              <w:t xml:space="preserve">    try {</w:t>
              <w:br/>
              <w:t xml:space="preserve">      final data = await _apiService.getUserSettings();</w:t>
              <w:br/>
              <w:t xml:space="preserve">      if (data.containsKey('theme')) {</w:t>
              <w:br/>
              <w:t xml:space="preserve">        final t = data['theme'] as String?;</w:t>
              <w:br/>
              <w:t xml:space="preserve">        if (t == 'dark') {</w:t>
              <w:br/>
              <w:t xml:space="preserve">          _themeMode = ThemeMode.dark;</w:t>
              <w:br/>
              <w:t xml:space="preserve">        } else if (t == 'light') {</w:t>
              <w:br/>
              <w:t xml:space="preserve">          _themeMode = ThemeMode.light;</w:t>
              <w:br/>
              <w:t xml:space="preserve">        }</w:t>
              <w:br/>
              <w:t xml:space="preserve">      }</w:t>
              <w:br/>
              <w:t xml:space="preserve">      if (data.containsKey('notifications_enabled')) {</w:t>
              <w:br/>
              <w:t xml:space="preserve">        _notificationsEnabled = data['notifications_enabled'] as bool? ?? true;</w:t>
              <w:br/>
              <w:t xml:space="preserve">      }</w:t>
              <w:br/>
              <w:t xml:space="preserve">      if (data.containsKey('language')) {</w:t>
              <w:br/>
              <w:t xml:space="preserve">        _language = data['language'] as String? ?? 'ar';</w:t>
              <w:br/>
              <w:t xml:space="preserve">      }</w:t>
              <w:br/>
              <w:t xml:space="preserve">      notifyListeners();</w:t>
              <w:br/>
              <w:t xml:space="preserve">    } catch (_) {}</w:t>
              <w:br/>
              <w:t xml:space="preserve">  }</w:t>
              <w:br/>
              <w:br/>
              <w:t xml:space="preserve">  Future&lt;void&gt; setThemeMode(ThemeMode mode) async {</w:t>
              <w:br/>
              <w:t xml:space="preserve">    _themeMode = mode;</w:t>
              <w:br/>
              <w:t xml:space="preserve">    notifyListeners();</w:t>
              <w:br/>
              <w:t xml:space="preserve">    String modeString = 'system';</w:t>
              <w:br/>
              <w:t xml:space="preserve">    if (mode == ThemeMode.dark) {</w:t>
              <w:br/>
              <w:t xml:space="preserve">      modeString = 'dark';</w:t>
              <w:br/>
              <w:t xml:space="preserve">    } else if (mode == ThemeMode.light) {</w:t>
              <w:br/>
              <w:t xml:space="preserve">      modeString = 'light';</w:t>
              <w:br/>
              <w:t xml:space="preserve">    }</w:t>
              <w:br/>
              <w:t xml:space="preserve">    await _storageService.saveThemeMode(modeString);</w:t>
              <w:br/>
              <w:t xml:space="preserve">    if (_apiService.hasToken) {</w:t>
              <w:br/>
              <w:t xml:space="preserve">      try {</w:t>
              <w:br/>
              <w:t xml:space="preserve">        await _apiService.updateUserSettings({'theme': modeString});</w:t>
              <w:br/>
              <w:t xml:space="preserve">      } catch (_) {}</w:t>
              <w:br/>
              <w:t xml:space="preserve">    }</w:t>
              <w:br/>
              <w:t xml:space="preserve">  }</w:t>
              <w:br/>
              <w:br/>
              <w:t xml:space="preserve">  Future&lt;void&gt; setLanguage(String lang) async {</w:t>
              <w:br/>
              <w:t xml:space="preserve">    _language = lang;</w:t>
              <w:br/>
              <w:t xml:space="preserve">    notifyListeners();</w:t>
              <w:br/>
              <w:t xml:space="preserve">    await _storageService.saveLanguage(lang);</w:t>
              <w:br/>
              <w:t xml:space="preserve">    if (_apiService.hasToken) {</w:t>
              <w:br/>
              <w:t xml:space="preserve">      try {</w:t>
              <w:br/>
              <w:t xml:space="preserve">        await _apiService.updateUserSettings({'language': lang});</w:t>
              <w:br/>
              <w:t xml:space="preserve">      } catch (_) {}</w:t>
              <w:br/>
              <w:t xml:space="preserve">    }</w:t>
              <w:br/>
              <w:t xml:space="preserve">  }</w:t>
              <w:br/>
              <w:br/>
              <w:t xml:space="preserve">  Future&lt;void&gt; toggleNotifications(bool value) async {</w:t>
              <w:br/>
              <w:t xml:space="preserve">    _notificationsEnabled = value;</w:t>
              <w:br/>
              <w:t xml:space="preserve">    notifyListeners();</w:t>
              <w:br/>
              <w:t xml:space="preserve">    if (_apiService.hasToken) {</w:t>
              <w:br/>
              <w:t xml:space="preserve">      try {</w:t>
              <w:br/>
              <w:t xml:space="preserve">        await _apiService.updateUserSettings({'notifications_enabled': value});</w:t>
              <w:br/>
              <w:t xml:space="preserve">      } catch (_) {}</w:t>
              <w:br/>
              <w:t xml:space="preserve">    }</w:t>
              <w:br/>
              <w:t xml:space="preserve">  }</w:t>
              <w:br/>
              <w:br/>
              <w:t xml:space="preserve">  void toggleDailyReminder(bool value) {</w:t>
              <w:br/>
              <w:t xml:space="preserve">    _dailyReminderEnabled = value;</w:t>
              <w:br/>
              <w:t xml:space="preserve">    notifyListeners();</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[10/29] 📄 providers/task_provider.dart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lib/providers/task_provider.dart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القلب النابض لإدارة المهام. يطبق معمارية التحديث التفاؤلي (Optimistic UI)؛ حيث يقرأ ويحدث بيانات SQLite محلياً خلال 0.001 ثانية، ثم يزامن التغييرات مع السيرفر في الخلفية Background Sync.</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TaskProvider, fetchTasks(), createTaskAndReturn(), updateTask(), deleteTask(), totalTasks, completedTasks, overdueTasks.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هو الـ Optimistic UI المطبق في TaskProvider؟"</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هو تحديث واجهة المستخدم فوراً وإشعار الشاشات عبر notifyListeners وحفظ المهمة محلياً قبل انتظار استجابة السيرفر، لضمان استجابة فورية بدون لودينغ.</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(325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'package:flutter/foundation.dart';</w:t>
              <w:br/>
              <w:t>import '../models/task.dart';</w:t>
              <w:br/>
              <w:t>import '../models/subtask.dart';</w:t>
              <w:br/>
              <w:t>import '../services/api_service.dart';</w:t>
              <w:br/>
              <w:t>import '../services/database_helper.dart';</w:t>
              <w:br/>
              <w:br/>
              <w:t>class TaskProvider extends ChangeNotifier {</w:t>
              <w:br/>
              <w:t xml:space="preserve">  final ApiService _apiService = ApiService();</w:t>
              <w:br/>
              <w:t xml:space="preserve">  final DatabaseHelper _dbHelper = DatabaseHelper.instance;</w:t>
              <w:br/>
              <w:br/>
              <w:t xml:space="preserve">  List&lt;Task&gt; _tasks = [];</w:t>
              <w:br/>
              <w:t xml:space="preserve">  bool _isLoading = false;</w:t>
              <w:br/>
              <w:t xml:space="preserve">  String? _errorMessage;</w:t>
              <w:br/>
              <w:br/>
              <w:t xml:space="preserve">  List&lt;Task&gt; get tasks =&gt; _tasks;</w:t>
              <w:br/>
              <w:t xml:space="preserve">  bool get isLoading =&gt; _isLoading;</w:t>
              <w:br/>
              <w:t xml:space="preserve">  String? get errorMessage =&gt; _errorMessage;</w:t>
              <w:br/>
              <w:br/>
              <w:t xml:space="preserve">  int get totalTasks =&gt; _tasks.length;</w:t>
              <w:br/>
              <w:br/>
              <w:t xml:space="preserve">  int get completedTasks =&gt;</w:t>
              <w:br/>
              <w:t xml:space="preserve">      _tasks.where((task) =&gt; task.isCompleted).length;</w:t>
              <w:br/>
              <w:br/>
              <w:t xml:space="preserve">  int get pendingTasks =&gt;</w:t>
              <w:br/>
              <w:t xml:space="preserve">      _tasks.where((task) =&gt; !task.isCompleted).length;</w:t>
              <w:br/>
              <w:br/>
              <w:t xml:space="preserve">  int get overdueTasks {</w:t>
              <w:br/>
              <w:t xml:space="preserve">    final now = DateTime.now();</w:t>
              <w:br/>
              <w:br/>
              <w:t xml:space="preserve">    return _tasks.where((task) {</w:t>
              <w:br/>
              <w:t xml:space="preserve">      if (task.dueDate == null || task.isCompleted) {</w:t>
              <w:br/>
              <w:t xml:space="preserve">        return false;</w:t>
              <w:br/>
              <w:t xml:space="preserve">      }</w:t>
              <w:br/>
              <w:br/>
              <w:t xml:space="preserve">      return task.dueDate!.isBefore(now);</w:t>
              <w:br/>
              <w:t xml:space="preserve">    }).length;</w:t>
              <w:br/>
              <w:t xml:space="preserve">  }</w:t>
              <w:br/>
              <w:br/>
              <w:t xml:space="preserve">  Future&lt;void&gt; fetchTasks() async {</w:t>
              <w:br/>
              <w:t xml:space="preserve">    _isLoading = true;</w:t>
              <w:br/>
              <w:t xml:space="preserve">    _errorMessage = null;</w:t>
              <w:br/>
              <w:t xml:space="preserve">    notifyListeners();</w:t>
              <w:br/>
              <w:br/>
              <w:t xml:space="preserve">    try {</w:t>
              <w:br/>
              <w:t xml:space="preserve">      final localData = await _dbHelper.getTasks();</w:t>
              <w:br/>
              <w:t xml:space="preserve">      _tasks = localData.map((item) =&gt; Task.fromJson(item)).toList();</w:t>
              <w:br/>
              <w:t xml:space="preserve">      _isLoading = false;</w:t>
              <w:br/>
              <w:t xml:space="preserve">      notifyListeners();</w:t>
              <w:br/>
              <w:br/>
              <w:t xml:space="preserve">      if (_apiService.hasToken) {</w:t>
              <w:br/>
              <w:t xml:space="preserve">        _apiService.getTasks().then((data) async {</w:t>
              <w:br/>
              <w:t xml:space="preserve">          _tasks = data.map((item) =&gt; Task.fromJson(item)).toList();</w:t>
              <w:br/>
              <w:t xml:space="preserve">          for (final t in _tasks) {</w:t>
              <w:br/>
              <w:t xml:space="preserve">            await _dbHelper.insertTask({</w:t>
              <w:br/>
              <w:t xml:space="preserve">              'id': t.id,</w:t>
              <w:br/>
              <w:t xml:space="preserve">              'user_id': t.userId,</w:t>
              <w:br/>
              <w:t xml:space="preserve">              'category_id': t.categoryId,</w:t>
              <w:br/>
              <w:t xml:space="preserve">              'title': t.title,</w:t>
              <w:br/>
              <w:t xml:space="preserve">              'description': t.description,</w:t>
              <w:br/>
              <w:t xml:space="preserve">              'priority': t.priority,</w:t>
              <w:br/>
              <w:t xml:space="preserve">              'status': t.status,</w:t>
              <w:br/>
              <w:t xml:space="preserve">              'due_date': t.dueDate?.toIso8601String(),</w:t>
              <w:br/>
              <w:t xml:space="preserve">              'is_completed': t.isCompleted ? 1 : 0,</w:t>
              <w:br/>
              <w:t xml:space="preserve">            });</w:t>
              <w:br/>
              <w:t xml:space="preserve">          }</w:t>
              <w:br/>
              <w:t xml:space="preserve">          notifyListeners();</w:t>
              <w:br/>
              <w:t xml:space="preserve">        }).catchError((_) {});</w:t>
              <w:br/>
              <w:t xml:space="preserve">      }</w:t>
              <w:br/>
              <w:t xml:space="preserve">    } catch (e) {</w:t>
              <w:br/>
              <w:t xml:space="preserve">      _errorMessage = e.toString().replaceFirst('Exception: ', '');</w:t>
              <w:br/>
              <w:t xml:space="preserve">      _isLoading = false;</w:t>
              <w:br/>
              <w:t xml:space="preserve">      notifyListeners();</w:t>
              <w:br/>
              <w:t xml:space="preserve">    }</w:t>
              <w:br/>
              <w:t xml:space="preserve">  }</w:t>
              <w:br/>
              <w:br/>
              <w:t xml:space="preserve">  Future&lt;Task?&gt; createTaskAndReturn({</w:t>
              <w:br/>
              <w:t xml:space="preserve">    required String title,</w:t>
              <w:br/>
              <w:t xml:space="preserve">    String? description,</w:t>
              <w:br/>
              <w:t xml:space="preserve">    String priority = 'medium',</w:t>
              <w:br/>
              <w:t xml:space="preserve">    String status = 'pending',</w:t>
              <w:br/>
              <w:t xml:space="preserve">    DateTime? dueDate,</w:t>
              <w:br/>
              <w:t xml:space="preserve">    int? categoryId,</w:t>
              <w:br/>
              <w:t xml:space="preserve">  }) async {</w:t>
              <w:br/>
              <w:t xml:space="preserve">    _errorMessage = null;</w:t>
              <w:br/>
              <w:br/>
              <w:t xml:space="preserve">    try {</w:t>
              <w:br/>
              <w:t xml:space="preserve">      final localRow = {</w:t>
              <w:br/>
              <w:t xml:space="preserve">        'user_id': 1,</w:t>
              <w:br/>
              <w:t xml:space="preserve">        'title': title,</w:t>
              <w:br/>
              <w:t xml:space="preserve">        'description': description,</w:t>
              <w:br/>
              <w:t xml:space="preserve">        'priority': priority,</w:t>
              <w:br/>
              <w:t xml:space="preserve">        'status': status,</w:t>
              <w:br/>
              <w:t xml:space="preserve">        'due_date': dueDate?.toIso8601String(),</w:t>
              <w:br/>
              <w:t xml:space="preserve">        'category_id': categoryId,</w:t>
              <w:br/>
              <w:t xml:space="preserve">        'is_completed': 0,</w:t>
              <w:br/>
              <w:t xml:space="preserve">      };</w:t>
              <w:br/>
              <w:br/>
              <w:t xml:space="preserve">      final localId = await _dbHelper.insertTask(localRow);</w:t>
              <w:br/>
              <w:br/>
              <w:t xml:space="preserve">      final task = Task(</w:t>
              <w:br/>
              <w:t xml:space="preserve">        id: localId,</w:t>
              <w:br/>
              <w:t xml:space="preserve">        userId: 1,</w:t>
              <w:br/>
              <w:t xml:space="preserve">        title: title,</w:t>
              <w:br/>
              <w:t xml:space="preserve">        description: description,</w:t>
              <w:br/>
              <w:t xml:space="preserve">        priority: priority,</w:t>
              <w:br/>
              <w:t xml:space="preserve">        status: status,</w:t>
              <w:br/>
              <w:t xml:space="preserve">        dueDate: dueDate,</w:t>
              <w:br/>
              <w:t xml:space="preserve">        categoryId: categoryId,</w:t>
              <w:br/>
              <w:t xml:space="preserve">        isCompleted: false,</w:t>
              <w:br/>
              <w:t xml:space="preserve">        createdAt: DateTime.now(),</w:t>
              <w:br/>
              <w:t xml:space="preserve">      );</w:t>
              <w:br/>
              <w:br/>
              <w:t xml:space="preserve">      _tasks.insert(0, task);</w:t>
              <w:br/>
              <w:t xml:space="preserve">      notifyListeners();</w:t>
              <w:br/>
              <w:br/>
              <w:t xml:space="preserve">      if (_apiService.hasToken) {</w:t>
              <w:br/>
              <w:t xml:space="preserve">        _apiService</w:t>
              <w:br/>
              <w:t xml:space="preserve">            .createTask(</w:t>
              <w:br/>
              <w:t xml:space="preserve">          title: title,</w:t>
              <w:br/>
              <w:t xml:space="preserve">          description: description,</w:t>
              <w:br/>
              <w:t xml:space="preserve">          priority: priority,</w:t>
              <w:br/>
              <w:t xml:space="preserve">          status: status,</w:t>
              <w:br/>
              <w:t xml:space="preserve">          dueDate: dueDate,</w:t>
              <w:br/>
              <w:t xml:space="preserve">          categoryId: categoryId,</w:t>
              <w:br/>
              <w:t xml:space="preserve">        )</w:t>
              <w:br/>
              <w:t xml:space="preserve">            .then((data) async {</w:t>
              <w:br/>
              <w:t xml:space="preserve">          final serverTask = Task.fromJson(data);</w:t>
              <w:br/>
              <w:t xml:space="preserve">          await _dbHelper.updateTask(localId, {'id': serverTask.id});</w:t>
              <w:br/>
              <w:t xml:space="preserve">        }).catchError((_) {});</w:t>
              <w:br/>
              <w:t xml:space="preserve">      }</w:t>
              <w:br/>
              <w:br/>
              <w:t xml:space="preserve">      return task;</w:t>
              <w:br/>
              <w:t xml:space="preserve">    } catch (e) {</w:t>
              <w:br/>
              <w:t xml:space="preserve">      _errorMessage = e.toString().replaceFirst('Exception: ', '');</w:t>
              <w:br/>
              <w:t xml:space="preserve">      notifyListeners();</w:t>
              <w:br/>
              <w:t xml:space="preserve">      return null;</w:t>
              <w:br/>
              <w:t xml:space="preserve">    }</w:t>
              <w:br/>
              <w:t xml:space="preserve">  }</w:t>
              <w:br/>
              <w:br/>
              <w:t xml:space="preserve">  Future&lt;bool&gt; addTask({</w:t>
              <w:br/>
              <w:t xml:space="preserve">    required String title,</w:t>
              <w:br/>
              <w:t xml:space="preserve">    String? description,</w:t>
              <w:br/>
              <w:t xml:space="preserve">    String priority = 'medium',</w:t>
              <w:br/>
              <w:t xml:space="preserve">    String status = 'pending',</w:t>
              <w:br/>
              <w:t xml:space="preserve">    DateTime? dueDate,</w:t>
              <w:br/>
              <w:t xml:space="preserve">    int? categoryId,</w:t>
              <w:br/>
              <w:t xml:space="preserve">  }) async {</w:t>
              <w:br/>
              <w:t xml:space="preserve">    final task = await createTaskAndReturn(</w:t>
              <w:br/>
              <w:t xml:space="preserve">      title: title,</w:t>
              <w:br/>
              <w:t xml:space="preserve">      description: description,</w:t>
              <w:br/>
              <w:t xml:space="preserve">      priority: priority,</w:t>
              <w:br/>
              <w:t xml:space="preserve">      status: status,</w:t>
              <w:br/>
              <w:t xml:space="preserve">      dueDate: dueDate,</w:t>
              <w:br/>
              <w:t xml:space="preserve">      categoryId: categoryId,</w:t>
              <w:br/>
              <w:t xml:space="preserve">    );</w:t>
              <w:br/>
              <w:br/>
              <w:t xml:space="preserve">    return task != null;</w:t>
              <w:br/>
              <w:t xml:space="preserve">  }</w:t>
              <w:br/>
              <w:br/>
              <w:t xml:space="preserve">  Future&lt;bool&gt; updateTask(</w:t>
              <w:br/>
              <w:t xml:space="preserve">    int taskId,</w:t>
              <w:br/>
              <w:t xml:space="preserve">    Map&lt;String, dynamic&gt; updateFields,</w:t>
              <w:br/>
              <w:t xml:space="preserve">  ) async {</w:t>
              <w:br/>
              <w:t xml:space="preserve">    _errorMessage = null;</w:t>
              <w:br/>
              <w:br/>
              <w:t xml:space="preserve">    try {</w:t>
              <w:br/>
              <w:t xml:space="preserve">      await _dbHelper.updateTask(taskId, updateFields);</w:t>
              <w:br/>
              <w:br/>
              <w:t xml:space="preserve">      final index = _tasks.indexWhere(</w:t>
              <w:br/>
              <w:t xml:space="preserve">        (task) =&gt; task.id == taskId,</w:t>
              <w:br/>
              <w:t xml:space="preserve">      );</w:t>
              <w:br/>
              <w:br/>
              <w:t xml:space="preserve">      if (index != -1) {</w:t>
              <w:br/>
              <w:t xml:space="preserve">        final old = _tasks[index];</w:t>
              <w:br/>
              <w:t xml:space="preserve">        _tasks[index] = old.copyWith(</w:t>
              <w:br/>
              <w:t xml:space="preserve">          title: updateFields['title'] as String?,</w:t>
              <w:br/>
              <w:t xml:space="preserve">          description: updateFields['description'] as String?,</w:t>
              <w:br/>
              <w:t xml:space="preserve">          priority: updateFields['priority'] as String?,</w:t>
              <w:br/>
              <w:t xml:space="preserve">          status: updateFields['status'] as String?,</w:t>
              <w:br/>
              <w:t xml:space="preserve">          dueDate: updateFields.containsKey('due_date')</w:t>
              <w:br/>
              <w:br/>
              <w:t>// ... [تم اختصار بقية الكود البالغ 326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[11/29] 📄 screens/add_task_screen.dart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lib/screens/add_task_screen.dart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إضافة وتعديل المهام؛ تضم حقول العنوان والوصف، ومنتقي التاريخ والوقت (DatePicker &amp; TimePicker)، واختيار الأولوية والتصنيف.</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AddTaskScreen, showDatePicker, showTimePicker, createTaskAndReturn(), Form, validator.</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تضمن عدم إدخال مهمة بدون عنوان؟"</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باستخدام خاصية validator داخل حقل الإدخال مع FormKey، حيث يُرفض الحفظ وتظهر رسالة تحذيرية إذا كان الحقل فارغاً.</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(324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'../providers/task_provider.dart';</w:t>
              <w:br/>
              <w:t>import '../providers/category_provider.dart';</w:t>
              <w:br/>
              <w:t>import '../widgets/app_badge.dart';</w:t>
              <w:br/>
              <w:br/>
              <w:t>class AddTaskScreen extends StatefulWidget {</w:t>
              <w:br/>
              <w:t xml:space="preserve">  const AddTaskScreen({super.key});</w:t>
              <w:br/>
              <w:br/>
              <w:t xml:space="preserve">  @override</w:t>
              <w:br/>
              <w:t xml:space="preserve">  State&lt;AddTaskScreen&gt; createState() =&gt; _AddTaskScreenState();</w:t>
              <w:br/>
              <w:t>}</w:t>
              <w:br/>
              <w:br/>
              <w:t>class _AddTaskScreenState extends State&lt;AddTaskScreen&gt; {</w:t>
              <w:br/>
              <w:t xml:space="preserve">  final _formKey = GlobalKey&lt;FormState&gt;();</w:t>
              <w:br/>
              <w:t xml:space="preserve">  final _titleController = TextEditingController();</w:t>
              <w:br/>
              <w:t xml:space="preserve">  final _descriptionController = TextEditingController();</w:t>
              <w:br/>
              <w:br/>
              <w:t xml:space="preserve">  String _priority = 'medium';</w:t>
              <w:br/>
              <w:t xml:space="preserve">  DateTime? _dueDate;</w:t>
              <w:br/>
              <w:t xml:space="preserve">  int? _selectedCategoryId;</w:t>
              <w:br/>
              <w:t xml:space="preserve">  bool _isSaving = false;</w:t>
              <w:br/>
              <w:br/>
              <w:t xml:space="preserve">  @override</w:t>
              <w:br/>
              <w:t xml:space="preserve">  void initState() {</w:t>
              <w:br/>
              <w:t xml:space="preserve">    super.initState();</w:t>
              <w:br/>
              <w:t xml:space="preserve">    Future.microtask(() {</w:t>
              <w:br/>
              <w:t xml:space="preserve">      if (mounted) {</w:t>
              <w:br/>
              <w:t xml:space="preserve">        context.read&lt;CategoryProvider&gt;().fetchCategories();</w:t>
              <w:br/>
              <w:t xml:space="preserve">      }</w:t>
              <w:br/>
              <w:t xml:space="preserve">    });</w:t>
              <w:br/>
              <w:t xml:space="preserve">  }</w:t>
              <w:br/>
              <w:br/>
              <w:t xml:space="preserve">  @override</w:t>
              <w:br/>
              <w:t xml:space="preserve">  void dispose() {</w:t>
              <w:br/>
              <w:t xml:space="preserve">    _titleController.dispose();</w:t>
              <w:br/>
              <w:t xml:space="preserve">    _descriptionController.dispose();</w:t>
              <w:br/>
              <w:t xml:space="preserve">    super.dispose();</w:t>
              <w:br/>
              <w:t xml:space="preserve">  }</w:t>
              <w:br/>
              <w:br/>
              <w:t xml:space="preserve">  Future&lt;void&gt; _selectDueDate() async {</w:t>
              <w:br/>
              <w:t xml:space="preserve">    final selectedDate = await showDatePicker(</w:t>
              <w:br/>
              <w:t xml:space="preserve">      context: context,</w:t>
              <w:br/>
              <w:t xml:space="preserve">      initialDate: _dueDate ?? DateTime.now(),</w:t>
              <w:br/>
              <w:t xml:space="preserve">      firstDate: DateTime.now().subtract(const Duration(days: 1)),</w:t>
              <w:br/>
              <w:t xml:space="preserve">      lastDate: DateTime.now().add(</w:t>
              <w:br/>
              <w:t xml:space="preserve">        const Duration(days: 3650),</w:t>
              <w:br/>
              <w:t xml:space="preserve">      ),</w:t>
              <w:br/>
              <w:t xml:space="preserve">    );</w:t>
              <w:br/>
              <w:br/>
              <w:t xml:space="preserve">    if (selectedDate == null || !mounted) {</w:t>
              <w:br/>
              <w:t xml:space="preserve">      return;</w:t>
              <w:br/>
              <w:t xml:space="preserve">    }</w:t>
              <w:br/>
              <w:br/>
              <w:t xml:space="preserve">    final selectedTime = await showTimePicker(</w:t>
              <w:br/>
              <w:t xml:space="preserve">      context: context,</w:t>
              <w:br/>
              <w:t xml:space="preserve">      initialTime: _dueDate != null</w:t>
              <w:br/>
              <w:t xml:space="preserve">          ? TimeOfDay.fromDateTime(_dueDate!)</w:t>
              <w:br/>
              <w:t xml:space="preserve">          : TimeOfDay.now(),</w:t>
              <w:br/>
              <w:t xml:space="preserve">    );</w:t>
              <w:br/>
              <w:br/>
              <w:t xml:space="preserve">    if (selectedTime == null) {</w:t>
              <w:br/>
              <w:t xml:space="preserve">      return;</w:t>
              <w:br/>
              <w:t xml:space="preserve">    }</w:t>
              <w:br/>
              <w:br/>
              <w:t xml:space="preserve">    setState(() {</w:t>
              <w:br/>
              <w:t xml:space="preserve">      _dueDate = DateTime(</w:t>
              <w:br/>
              <w:t xml:space="preserve">        selectedDate.year,</w:t>
              <w:br/>
              <w:t xml:space="preserve">        selectedDate.month,</w:t>
              <w:br/>
              <w:t xml:space="preserve">        selectedDate.day,</w:t>
              <w:br/>
              <w:t xml:space="preserve">        selectedTime.hour,</w:t>
              <w:br/>
              <w:t xml:space="preserve">        selectedTime.minute,</w:t>
              <w:br/>
              <w:t xml:space="preserve">      );</w:t>
              <w:br/>
              <w:t xml:space="preserve">    });</w:t>
              <w:br/>
              <w:t xml:space="preserve">  }</w:t>
              <w:br/>
              <w:br/>
              <w:t xml:space="preserve">  Future&lt;void&gt; _saveTask() async {</w:t>
              <w:br/>
              <w:t xml:space="preserve">    if (!_formKey.currentState!.validate()) {</w:t>
              <w:br/>
              <w:t xml:space="preserve">      return;</w:t>
              <w:br/>
              <w:t xml:space="preserve">    }</w:t>
              <w:br/>
              <w:br/>
              <w:t xml:space="preserve">    setState(() {</w:t>
              <w:br/>
              <w:t xml:space="preserve">      _isSaving = true;</w:t>
              <w:br/>
              <w:t xml:space="preserve">    });</w:t>
              <w:br/>
              <w:br/>
              <w:t xml:space="preserve">    final success = await context.read&lt;TaskProvider&gt;().addTask(</w:t>
              <w:br/>
              <w:t xml:space="preserve">          title: _titleController.text.trim(),</w:t>
              <w:br/>
              <w:t xml:space="preserve">          description: _descriptionController.text.trim().isEmpty</w:t>
              <w:br/>
              <w:t xml:space="preserve">              ? null</w:t>
              <w:br/>
              <w:t xml:space="preserve">              : _descriptionController.text.trim(),</w:t>
              <w:br/>
              <w:t xml:space="preserve">          priority: _priority,</w:t>
              <w:br/>
              <w:t xml:space="preserve">          dueDate: _dueDate,</w:t>
              <w:br/>
              <w:t xml:space="preserve">          categoryId: _selectedCategoryId,</w:t>
              <w:br/>
              <w:t xml:space="preserve">        );</w:t>
              <w:br/>
              <w:br/>
              <w:t xml:space="preserve">    if (!mounted) {</w:t>
              <w:br/>
              <w:t xml:space="preserve">      return;</w:t>
              <w:br/>
              <w:t xml:space="preserve">    }</w:t>
              <w:br/>
              <w:br/>
              <w:t xml:space="preserve">    setState(() {</w:t>
              <w:br/>
              <w:t xml:space="preserve">      _isSaving = false;</w:t>
              <w:br/>
              <w:t xml:space="preserve">    });</w:t>
              <w:br/>
              <w:br/>
              <w:t xml:space="preserve">    if (success) {</w:t>
              <w:br/>
              <w:t xml:space="preserve">      Navigator.pop(context, true);</w:t>
              <w:br/>
              <w:t xml:space="preserve">      return;</w:t>
              <w:br/>
              <w:t xml:space="preserve">    }</w:t>
              <w:br/>
              <w:br/>
              <w:t xml:space="preserve">    final errorMessage = context.read&lt;TaskProvider&gt;().errorMessage;</w:t>
              <w:br/>
              <w:br/>
              <w:t xml:space="preserve">    ScaffoldMessenger.of(context).showSnackBar(</w:t>
              <w:br/>
              <w:t xml:space="preserve">      SnackBar(</w:t>
              <w:br/>
              <w:t xml:space="preserve">        content: Text(</w:t>
              <w:br/>
              <w:t xml:space="preserve">          errorMessage ?? 'حدث خطأ أثناء إضافة المهمة',</w:t>
              <w:br/>
              <w:t xml:space="preserve">        ),</w:t>
              <w:br/>
              <w:t xml:space="preserve">      ),</w:t>
              <w:br/>
              <w:t xml:space="preserve">    );</w:t>
              <w:br/>
              <w:t xml:space="preserve">  }</w:t>
              <w:br/>
              <w:br/>
              <w:t xml:space="preserve">  String _formatDate(DateTime? date) {</w:t>
              <w:br/>
              <w:t xml:space="preserve">    if (date == null) {</w:t>
              <w:br/>
              <w:t xml:space="preserve">      return 'اضغط لتحديد تاريخ ووقت المهمة';</w:t>
              <w:br/>
              <w:t xml:space="preserve">    }</w:t>
              <w:br/>
              <w:br/>
              <w:t xml:space="preserve">    final day = date.day.toString().padLeft(2, '0');</w:t>
              <w:br/>
              <w:t xml:space="preserve">    final month = date.month.toString().padLeft(2, '0');</w:t>
              <w:br/>
              <w:t xml:space="preserve">    final year = date.year.toString();</w:t>
              <w:br/>
              <w:t xml:space="preserve">    final hour = date.hour.toString().padLeft(2, '0');</w:t>
              <w:br/>
              <w:t xml:space="preserve">    final minute = date.minute.toString().padLeft(2, '0');</w:t>
              <w:br/>
              <w:br/>
              <w:t xml:space="preserve">    return '$year/$month/$day  •  $hour:$minute';</w:t>
              <w:br/>
              <w:t xml:space="preserve">  }</w:t>
              <w:br/>
              <w:br/>
              <w:t xml:space="preserve">  @override</w:t>
              <w:br/>
              <w:t xml:space="preserve">  Widget build(BuildContext context) {</w:t>
              <w:br/>
              <w:t xml:space="preserve">    final theme = Theme.of(context);</w:t>
              <w:br/>
              <w:t xml:space="preserve">    final isDark = theme.brightness == Brightness.dark;</w:t>
              <w:br/>
              <w:br/>
              <w:t xml:space="preserve">    return Scaffold(</w:t>
              <w:br/>
              <w:t xml:space="preserve">      appBar: AppBar(</w:t>
              <w:br/>
              <w:t xml:space="preserve">        title: const Text('إضافة مهمة جديدة'),</w:t>
              <w:br/>
              <w:t xml:space="preserve">      ),</w:t>
              <w:br/>
              <w:t xml:space="preserve">      body: SafeArea(</w:t>
              <w:br/>
              <w:t xml:space="preserve">        child: SingleChildScrollView(</w:t>
              <w:br/>
              <w:t xml:space="preserve">          padding: const EdgeInsets.symmetric(horizontal: 20, vertical: 20),</w:t>
              <w:br/>
              <w:t xml:space="preserve">          child: Form(</w:t>
              <w:br/>
              <w:t xml:space="preserve">            key: _formKey,</w:t>
              <w:br/>
              <w:t xml:space="preserve">            child: Column(</w:t>
              <w:br/>
              <w:t xml:space="preserve">              crossAxisAlignment: CrossAxisAlignment.stretch,</w:t>
              <w:br/>
              <w:t xml:space="preserve">              children: [</w:t>
              <w:br/>
              <w:t xml:space="preserve">                AppTextField(</w:t>
              <w:br/>
              <w:t xml:space="preserve">                  controller: _titleController,</w:t>
              <w:br/>
              <w:t xml:space="preserve">                  label: 'عنوان المهمة *',</w:t>
              <w:br/>
              <w:t xml:space="preserve">                  hintText: 'مثال: إنهاء متطلبات المشروع',</w:t>
              <w:br/>
              <w:t xml:space="preserve">                  prefixIcon: Icons.edit_note_rounded,</w:t>
              <w:br/>
              <w:t xml:space="preserve">                  textInputAction: TextInputAction.next,</w:t>
              <w:br/>
              <w:t xml:space="preserve">                  validator: (value) {</w:t>
              <w:br/>
              <w:t xml:space="preserve">                    if (value == null || value.trim().isEmpty) {</w:t>
              <w:br/>
              <w:t xml:space="preserve">                      return 'يرجى إدخال عنوان المهمة';</w:t>
              <w:br/>
              <w:t xml:space="preserve">                    }</w:t>
              <w:br/>
              <w:t xml:space="preserve">                    return null;</w:t>
              <w:br/>
              <w:t xml:space="preserve">                  },</w:t>
              <w:br/>
              <w:t xml:space="preserve">                ),</w:t>
              <w:br/>
              <w:t xml:space="preserve">                const SizedBox(height: 18),</w:t>
              <w:br/>
              <w:t xml:space="preserve">                AppTextField(</w:t>
              <w:br/>
              <w:t xml:space="preserve">                  controller: _descriptionController,</w:t>
              <w:br/>
              <w:t xml:space="preserve">                  label: 'الوصف أو الملاحظات (اختياري)',</w:t>
              <w:br/>
              <w:t xml:space="preserve">                  hintText: 'أضف تفاصيل إضافية عن المهمة...',</w:t>
              <w:br/>
              <w:t xml:space="preserve">                  prefixIcon: Icons.notes_rounded,</w:t>
              <w:br/>
              <w:t xml:space="preserve">                  minLines: 3,</w:t>
              <w:br/>
              <w:t xml:space="preserve">                  maxLines: 5,</w:t>
              <w:br/>
              <w:t xml:space="preserve">                ),</w:t>
              <w:br/>
              <w:t xml:space="preserve">                const SizedBox(height: 22),</w:t>
              <w:br/>
              <w:t xml:space="preserve">                Text(</w:t>
              <w:br/>
              <w:t xml:space="preserve">                  'مستوى الأولوية',</w:t>
              <w:br/>
              <w:t xml:space="preserve">                  style: theme.textTheme.titleSmall?.copyWith(</w:t>
              <w:br/>
              <w:t xml:space="preserve">                    fontWeight: FontWeight.bold,</w:t>
              <w:br/>
              <w:t xml:space="preserve">                  ),</w:t>
              <w:br/>
              <w:t xml:space="preserve">                ),</w:t>
              <w:br/>
              <w:t xml:space="preserve">                const SizedBox(height: 10),</w:t>
              <w:br/>
              <w:br/>
              <w:t>// ... [تم اختصار بقية الكود البالغ 325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[12/29] 📄 screens/ai_assistant_screen.dart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lib/screens/ai_assistant_screen.dart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واجهة مساعد الذكاء الاصطناعي التفاعلية؛ يستقبل طلبات المستخدم (مثل: خطة للاستعداد للاختبارات) ويقوم بتوليد مهام متسلسلة وإضافتها بضغطة زر.</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AiAssistantScreen, TextEditingController, AiService, addGeneratedTasks().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القيمة المضافة لمساعد الذكاء الاصطناعي في تطبيق مهام؟"</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تحويل الأفكار الكبيرة غير المنظمة إلى مهام تنفيذية صغيرة قابلة للإنجاز والمتابعة بشكل آلي وسريع.</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(757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'../providers/task_provider.dart';</w:t>
              <w:br/>
              <w:t>import '../services/ai_service.dart';</w:t>
              <w:br/>
              <w:br/>
              <w:t>class AiAssistantScreen extends StatefulWidget {</w:t>
              <w:br/>
              <w:t xml:space="preserve">  const AiAssistantScreen({super.key});</w:t>
              <w:br/>
              <w:br/>
              <w:t xml:space="preserve">  @override</w:t>
              <w:br/>
              <w:t xml:space="preserve">  State&lt;AiAssistantScreen&gt; createState() =&gt; _AiAssistantScreenState();</w:t>
              <w:br/>
              <w:t>}</w:t>
              <w:br/>
              <w:br/>
              <w:t>class _AiAssistantScreenState extends State&lt;AiAssistantScreen&gt; {</w:t>
              <w:br/>
              <w:t xml:space="preserve">  final _inputController = TextEditingController();</w:t>
              <w:br/>
              <w:t xml:space="preserve">  final _scrollController = ScrollController();</w:t>
              <w:br/>
              <w:t xml:space="preserve">  final AiService _aiService = AiService();</w:t>
              <w:br/>
              <w:t xml:space="preserve">  bool _isGenerating = false;</w:t>
              <w:br/>
              <w:br/>
              <w:t xml:space="preserve">  final List&lt;String&gt; _quickSuggestions = [</w:t>
              <w:br/>
              <w:t xml:space="preserve">    'مذاكرة لاختبار مادة قواعد البيانات',</w:t>
              <w:br/>
              <w:t xml:space="preserve">    'إعداد مشروع تخرج في الذكاء الاصطناعي',</w:t>
              <w:br/>
              <w:t xml:space="preserve">    'الاستعداد لمقابلة وظيفية تقنية',</w:t>
              <w:br/>
              <w:t xml:space="preserve">    'تجهيز عرض تقديمي للمشروع',</w:t>
              <w:br/>
              <w:t xml:space="preserve">    'كيف أطبق تقنية بومودورو للتركيز؟',</w:t>
              <w:br/>
              <w:t xml:space="preserve">    'تنظيم المهام بمصفوفة أيزنهاور',</w:t>
              <w:br/>
              <w:t xml:space="preserve">    'جدول رياضي وتمارين أسبوعية',</w:t>
              <w:br/>
              <w:t xml:space="preserve">    'بناء روتين صباحي وعادات إيجابية',</w:t>
              <w:br/>
              <w:t xml:space="preserve">    'تجهيز رحلة سفر وتنظيم المستندات',</w:t>
              <w:br/>
              <w:t xml:space="preserve">  ];</w:t>
              <w:br/>
              <w:br/>
              <w:t xml:space="preserve">  late final List&lt;AiChatMessage&gt; _messages;</w:t>
              <w:br/>
              <w:br/>
              <w:t xml:space="preserve">  @override</w:t>
              <w:br/>
              <w:t xml:space="preserve">  void initState() {</w:t>
              <w:br/>
              <w:t xml:space="preserve">    super.initState();</w:t>
              <w:br/>
              <w:t xml:space="preserve">    _resetMessages();</w:t>
              <w:br/>
              <w:t xml:space="preserve">  }</w:t>
              <w:br/>
              <w:br/>
              <w:t xml:space="preserve">  void _resetMessages() {</w:t>
              <w:br/>
              <w:t xml:space="preserve">    _messages = [</w:t>
              <w:br/>
              <w:t xml:space="preserve">      AiChatMessage(</w:t>
              <w:br/>
              <w:t xml:space="preserve">        text:</w:t>
              <w:br/>
              <w:t xml:space="preserve">            'مرحباً بك! أنا مساعدك الذكي في تاسك فلو 🤖✨\nاكتب لي أي هدف، مادة، مشروع، أو اسألني عن أفضل أساليب تنظيم الوقت، وسأقوم بتحليلها وتفكيكها إلى خطة تنفيذية مباشرة يمكنك حفظها بضغطة زر.',</w:t>
              <w:br/>
              <w:t xml:space="preserve">        isUser: false,</w:t>
              <w:br/>
              <w:t xml:space="preserve">        timestamp: DateTime.now(),</w:t>
              <w:br/>
              <w:t xml:space="preserve">      ),</w:t>
              <w:br/>
              <w:t xml:space="preserve">    ];</w:t>
              <w:br/>
              <w:t xml:space="preserve">  }</w:t>
              <w:br/>
              <w:br/>
              <w:t xml:space="preserve">  void _confirmClearChat() {</w:t>
              <w:br/>
              <w:t xml:space="preserve">    showDialog(</w:t>
              <w:br/>
              <w:t xml:space="preserve">      context: context,</w:t>
              <w:br/>
              <w:t xml:space="preserve">      builder: (ctx) =&gt; AlertDialog(</w:t>
              <w:br/>
              <w:t xml:space="preserve">        shape: RoundedRectangleBorder(borderRadius: BorderRadius.circular(16)),</w:t>
              <w:br/>
              <w:t xml:space="preserve">        title: const Text('بدء محادثة جديدة؟'),</w:t>
              <w:br/>
              <w:t xml:space="preserve">        content: const Text('هل ترغب في مسح رسائل المحادثة الحالية والبدء من جديد؟'),</w:t>
              <w:br/>
              <w:t xml:space="preserve">        actions: [</w:t>
              <w:br/>
              <w:t xml:space="preserve">          TextButton(</w:t>
              <w:br/>
              <w:t xml:space="preserve">            onPressed: () =&gt; Navigator.pop(ctx),</w:t>
              <w:br/>
              <w:t xml:space="preserve">            child: const Text('إلغاء'),</w:t>
              <w:br/>
              <w:t xml:space="preserve">          ),</w:t>
              <w:br/>
              <w:t xml:space="preserve">          ElevatedButton(</w:t>
              <w:br/>
              <w:t xml:space="preserve">            style: ElevatedButton.styleFrom(</w:t>
              <w:br/>
              <w:t xml:space="preserve">              backgroundColor: const Color(0xFF2563EB),</w:t>
              <w:br/>
              <w:t xml:space="preserve">              foregroundColor: Colors.white,</w:t>
              <w:br/>
              <w:t xml:space="preserve">            ),</w:t>
              <w:br/>
              <w:t xml:space="preserve">            onPressed: () {</w:t>
              <w:br/>
              <w:t xml:space="preserve">              Navigator.pop(ctx);</w:t>
              <w:br/>
              <w:t xml:space="preserve">              setState(() {</w:t>
              <w:br/>
              <w:t xml:space="preserve">                _resetMessages();</w:t>
              <w:br/>
              <w:t xml:space="preserve">              });</w:t>
              <w:br/>
              <w:t xml:space="preserve">            },</w:t>
              <w:br/>
              <w:t xml:space="preserve">            child: const Text('تأكيد'),</w:t>
              <w:br/>
              <w:t xml:space="preserve">          ),</w:t>
              <w:br/>
              <w:t xml:space="preserve">        ],</w:t>
              <w:br/>
              <w:t xml:space="preserve">      ),</w:t>
              <w:br/>
              <w:t xml:space="preserve">    );</w:t>
              <w:br/>
              <w:t xml:space="preserve">  }</w:t>
              <w:br/>
              <w:br/>
              <w:t xml:space="preserve">  @override</w:t>
              <w:br/>
              <w:t xml:space="preserve">  void dispose() {</w:t>
              <w:br/>
              <w:t xml:space="preserve">    _inputController.dispose();</w:t>
              <w:br/>
              <w:t xml:space="preserve">    _scrollController.dispose();</w:t>
              <w:br/>
              <w:t xml:space="preserve">    super.dispose();</w:t>
              <w:br/>
              <w:t xml:space="preserve">  }</w:t>
              <w:br/>
              <w:br/>
              <w:t xml:space="preserve">  void _scrollToBottom() {</w:t>
              <w:br/>
              <w:t xml:space="preserve">    WidgetsBinding.instance.addPostFrameCallback((_) {</w:t>
              <w:br/>
              <w:t xml:space="preserve">      if (_scrollController.hasClients) {</w:t>
              <w:br/>
              <w:t xml:space="preserve">        _scrollController.animateTo(</w:t>
              <w:br/>
              <w:t xml:space="preserve">          _scrollController.position.maxScrollExtent,</w:t>
              <w:br/>
              <w:t xml:space="preserve">          duration: const Duration(milliseconds: 300),</w:t>
              <w:br/>
              <w:t xml:space="preserve">          curve: Curves.easeOut,</w:t>
              <w:br/>
              <w:t xml:space="preserve">        );</w:t>
              <w:br/>
              <w:t xml:space="preserve">      }</w:t>
              <w:br/>
              <w:t xml:space="preserve">    });</w:t>
              <w:br/>
              <w:t xml:space="preserve">  }</w:t>
              <w:br/>
              <w:br/>
              <w:t xml:space="preserve">  void _handleSubmitted(String text) async {</w:t>
              <w:br/>
              <w:t xml:space="preserve">    final prompt = text.trim();</w:t>
              <w:br/>
              <w:t xml:space="preserve">    if (prompt.isEmpty || _isGenerating) return;</w:t>
              <w:br/>
              <w:br/>
              <w:t xml:space="preserve">    _inputController.clear();</w:t>
              <w:br/>
              <w:t xml:space="preserve">    setState(() {</w:t>
              <w:br/>
              <w:t xml:space="preserve">      _messages.add(</w:t>
              <w:br/>
              <w:t xml:space="preserve">        AiChatMessage(</w:t>
              <w:br/>
              <w:t xml:space="preserve">          text: prompt,</w:t>
              <w:br/>
              <w:t xml:space="preserve">          isUser: true,</w:t>
              <w:br/>
              <w:t xml:space="preserve">          timestamp: DateTime.now(),</w:t>
              <w:br/>
              <w:t xml:space="preserve">        ),</w:t>
              <w:br/>
              <w:t xml:space="preserve">      );</w:t>
              <w:br/>
              <w:t xml:space="preserve">      _isGenerating = true;</w:t>
              <w:br/>
              <w:t xml:space="preserve">    });</w:t>
              <w:br/>
              <w:t xml:space="preserve">    _scrollToBottom();</w:t>
              <w:br/>
              <w:br/>
              <w:t xml:space="preserve">    await Future.delayed(const Duration(milliseconds: 400));</w:t>
              <w:br/>
              <w:t xml:space="preserve">    final aiResponse = await _aiService.processMessage(prompt);</w:t>
              <w:br/>
              <w:br/>
              <w:t xml:space="preserve">    if (!mounted) return;</w:t>
              <w:br/>
              <w:br/>
              <w:t xml:space="preserve">    setState(() {</w:t>
              <w:br/>
              <w:t xml:space="preserve">      _isGenerating = false;</w:t>
              <w:br/>
              <w:t xml:space="preserve">      _messages.add(aiResponse);</w:t>
              <w:br/>
              <w:t xml:space="preserve">    });</w:t>
              <w:br/>
              <w:t xml:space="preserve">    _scrollToBottom();</w:t>
              <w:br/>
              <w:t xml:space="preserve">  }</w:t>
              <w:br/>
              <w:br/>
              <w:t xml:space="preserve">  Future&lt;void&gt; _addTaskPlan(AiTaskPlan plan) async {</w:t>
              <w:br/>
              <w:t xml:space="preserve">    final taskProvider = context.read&lt;TaskProvider&gt;();</w:t>
              <w:br/>
              <w:t xml:space="preserve">    final task = await taskProvider.createTaskAndReturn(</w:t>
              <w:br/>
              <w:t xml:space="preserve">      title: plan.title,</w:t>
              <w:br/>
              <w:t xml:space="preserve">      description: plan.explanation,</w:t>
              <w:br/>
              <w:t xml:space="preserve">      priority: plan.priority,</w:t>
              <w:br/>
              <w:t xml:space="preserve">      status: 'pending',</w:t>
              <w:br/>
              <w:t xml:space="preserve">      dueDate: plan.dueDate,</w:t>
              <w:br/>
              <w:t xml:space="preserve">    );</w:t>
              <w:br/>
              <w:br/>
              <w:t xml:space="preserve">    if (task != null) {</w:t>
              <w:br/>
              <w:t xml:space="preserve">      for (final step in plan.subtasks) {</w:t>
              <w:br/>
              <w:t xml:space="preserve">        await taskProvider.addSubtask(task.id, step);</w:t>
              <w:br/>
              <w:t xml:space="preserve">      }</w:t>
              <w:br/>
              <w:t xml:space="preserve">    }</w:t>
              <w:br/>
              <w:br/>
              <w:t xml:space="preserve">    if (!mounted) return;</w:t>
              <w:br/>
              <w:br/>
              <w:t xml:space="preserve">    if (task != null) {</w:t>
              <w:br/>
              <w:t xml:space="preserve">      ScaffoldMessenger.of(context).showSnackBar(</w:t>
              <w:br/>
              <w:t xml:space="preserve">        SnackBar(</w:t>
              <w:br/>
              <w:t xml:space="preserve">          content: const Text('تمت إضافة الخطة إلى مهامك بنجاح مع كافة خطواتها! 🎉'),</w:t>
              <w:br/>
              <w:t xml:space="preserve">          backgroundColor: const Color(0xFF10B981),</w:t>
              <w:br/>
              <w:t xml:space="preserve">          behavior: SnackBarBehavior.floating,</w:t>
              <w:br/>
              <w:t xml:space="preserve">          action: SnackBarAction(</w:t>
              <w:br/>
              <w:t xml:space="preserve">            label: 'عرض المهام',</w:t>
              <w:br/>
              <w:t xml:space="preserve">            textColor: Colors.white,</w:t>
              <w:br/>
              <w:t xml:space="preserve">            onPressed: () {</w:t>
              <w:br/>
              <w:t xml:space="preserve">              Navigator.pop(context);</w:t>
              <w:br/>
              <w:t xml:space="preserve">            },</w:t>
              <w:br/>
              <w:t xml:space="preserve">          ),</w:t>
              <w:br/>
              <w:t xml:space="preserve">        ),</w:t>
              <w:br/>
              <w:t xml:space="preserve">      );</w:t>
              <w:br/>
              <w:t xml:space="preserve">    } else {</w:t>
              <w:br/>
              <w:t xml:space="preserve">      ScaffoldMessenger.of(context).showSnackBar(</w:t>
              <w:br/>
              <w:t xml:space="preserve">        const SnackBar(</w:t>
              <w:br/>
              <w:t xml:space="preserve">          content: Text('تعذر إضافة المهمة'),</w:t>
              <w:br/>
              <w:t xml:space="preserve">          backgroundColor: Colors.red,</w:t>
              <w:br/>
              <w:t xml:space="preserve">          behavior: SnackBarBehavior.floating,</w:t>
              <w:br/>
              <w:t xml:space="preserve">        ),</w:t>
              <w:br/>
              <w:t xml:space="preserve">      );</w:t>
              <w:br/>
              <w:t xml:space="preserve">    }</w:t>
              <w:br/>
              <w:t xml:space="preserve">  }</w:t>
              <w:br/>
              <w:br/>
              <w:t xml:space="preserve">  void _showApiKeyDialog() {</w:t>
              <w:br/>
              <w:t xml:space="preserve">    final keyController = TextEditingController(text: _aiService.apiKey ?? '');</w:t>
              <w:br/>
              <w:t xml:space="preserve">    showDialog(</w:t>
              <w:br/>
              <w:t xml:space="preserve">      context: context,</w:t>
              <w:br/>
              <w:t xml:space="preserve">      builder: (ctx) =&gt; AlertDialog(</w:t>
              <w:br/>
              <w:t xml:space="preserve">        shape: RoundedRectangleBorder(borderRadius: BorderRadius.circular(20)),</w:t>
              <w:br/>
              <w:t xml:space="preserve">        title: const Row(</w:t>
              <w:br/>
              <w:t xml:space="preserve">          children: [</w:t>
              <w:br/>
              <w:t xml:space="preserve">            Icon(Icons.vpn_key_rounded, color: Color(0xFF2563EB)),</w:t>
              <w:br/>
              <w:br/>
              <w:t>// ... [تم اختصار بقية الكود البالغ 758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[13/29] 📄 screens/calendar_screen.dart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lib/screens/calendar_screen.dart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التقويم الشهري التفاعلي؛ تتيح استعراض المهام المجدولة بحسب الأيام مع وضع علامات وإبراز للأيام التي تحوي مواعيد نهائية.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CalendarScreen, TableCalendar, focusedDay, selectedDay, onDaySelected.</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الفائدة الوظيفية لشاشة التقويم؟"</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إعطاء المستخدم رؤية زمنية واضحة (Timeline / Calendar View) للمهام المستقبلية والمواعيد النهائية لتجنب التأخير.</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(304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'package:intl/intl.dart';</w:t>
              <w:br/>
              <w:t>import '../models/task.dart';</w:t>
              <w:br/>
              <w:t>import '../providers/task_provider.dart';</w:t>
              <w:br/>
              <w:t>import 'task_detail_screen.dart';</w:t>
              <w:br/>
              <w:t>import '../widgets/app_badge.dart';</w:t>
              <w:br/>
              <w:br/>
              <w:t>class CalendarScreen extends StatefulWidget {</w:t>
              <w:br/>
              <w:t xml:space="preserve">  const CalendarScreen({super.key});</w:t>
              <w:br/>
              <w:br/>
              <w:t xml:space="preserve">  @override</w:t>
              <w:br/>
              <w:t xml:space="preserve">  State&lt;CalendarScreen&gt; createState() =&gt; _CalendarScreenState();</w:t>
              <w:br/>
              <w:t>}</w:t>
              <w:br/>
              <w:br/>
              <w:t>class _CalendarScreenState extends State&lt;CalendarScreen&gt; {</w:t>
              <w:br/>
              <w:t xml:space="preserve">  DateTime _selectedDate = DateTime.now();</w:t>
              <w:br/>
              <w:t xml:space="preserve">  DateTime _focusedMonth = DateTime(DateTime.now().year, DateTime.now().month);</w:t>
              <w:br/>
              <w:br/>
              <w:t xml:space="preserve">  bool _isSameDay(DateTime a, DateTime b) {</w:t>
              <w:br/>
              <w:t xml:space="preserve">    return a.year == b.year &amp;&amp; a.month == b.month &amp;&amp; a.day == b.day;</w:t>
              <w:br/>
              <w:t xml:space="preserve">  }</w:t>
              <w:br/>
              <w:br/>
              <w:t xml:space="preserve">  List&lt;Task&gt; _getTasksForDay(List&lt;Task&gt; tasks, DateTime day) {</w:t>
              <w:br/>
              <w:t xml:space="preserve">    return tasks.where((t) {</w:t>
              <w:br/>
              <w:t xml:space="preserve">      if (t.dueDate == null) return false;</w:t>
              <w:br/>
              <w:t xml:space="preserve">      return _isSameDay(t.dueDate!, day);</w:t>
              <w:br/>
              <w:t xml:space="preserve">    }).toList();</w:t>
              <w:br/>
              <w:t xml:space="preserve">  }</w:t>
              <w:br/>
              <w:br/>
              <w:t xml:space="preserve">  void _previousMonth() {</w:t>
              <w:br/>
              <w:t xml:space="preserve">    setState(() {</w:t>
              <w:br/>
              <w:t xml:space="preserve">      _focusedMonth = DateTime(_focusedMonth.year, _focusedMonth.month - 1);</w:t>
              <w:br/>
              <w:t xml:space="preserve">    });</w:t>
              <w:br/>
              <w:t xml:space="preserve">  }</w:t>
              <w:br/>
              <w:br/>
              <w:t xml:space="preserve">  void _nextMonth() {</w:t>
              <w:br/>
              <w:t xml:space="preserve">    setState(() {</w:t>
              <w:br/>
              <w:t xml:space="preserve">      _focusedMonth = DateTime(_focusedMonth.year, _focusedMonth.month + 1);</w:t>
              <w:br/>
              <w:t xml:space="preserve">    });</w:t>
              <w:br/>
              <w:t xml:space="preserve">  }</w:t>
              <w:br/>
              <w:br/>
              <w:t xml:space="preserve">  static const List&lt;String&gt; _arabicMonths = [</w:t>
              <w:br/>
              <w:t xml:space="preserve">    'يناير', 'فبراير', 'مارس', 'أبريل', 'مايو', 'يونيو',</w:t>
              <w:br/>
              <w:t xml:space="preserve">    'يوليو', 'أغسطس', 'سبتمبر', 'أكتوبر', 'نوفمبر', 'ديسمبر'</w:t>
              <w:br/>
              <w:t xml:space="preserve">  ];</w:t>
              <w:br/>
              <w:br/>
              <w:t xml:space="preserve">  @override</w:t>
              <w:br/>
              <w:t xml:space="preserve">  Widget build(BuildContext context) {</w:t>
              <w:br/>
              <w:t xml:space="preserve">    final taskProvider = context.watch&lt;TaskProvider&gt;();</w:t>
              <w:br/>
              <w:t xml:space="preserve">    final theme = Theme.of(context);</w:t>
              <w:br/>
              <w:t xml:space="preserve">    final isDark = theme.brightness == Brightness.dark;</w:t>
              <w:br/>
              <w:t xml:space="preserve">    final monthHeader = '${_arabicMonths[_focusedMonth.month - 1]} ${_focusedMonth.year}';</w:t>
              <w:br/>
              <w:t xml:space="preserve">    final dayTasks = _getTasksForDay(taskProvider.tasks, _selectedDate);</w:t>
              <w:br/>
              <w:br/>
              <w:t xml:space="preserve">    final daysInMonth = DateUtils.getDaysInMonth(</w:t>
              <w:br/>
              <w:t xml:space="preserve">      _focusedMonth.year,</w:t>
              <w:br/>
              <w:t xml:space="preserve">      _focusedMonth.month,</w:t>
              <w:br/>
              <w:t xml:space="preserve">    );</w:t>
              <w:br/>
              <w:t xml:space="preserve">    final firstDayOffset = DateTime(</w:t>
              <w:br/>
              <w:t xml:space="preserve">      _focusedMonth.year,</w:t>
              <w:br/>
              <w:t xml:space="preserve">      _focusedMonth.month,</w:t>
              <w:br/>
              <w:t xml:space="preserve">      1,</w:t>
              <w:br/>
              <w:t xml:space="preserve">    ).weekday % 7;</w:t>
              <w:br/>
              <w:br/>
              <w:t xml:space="preserve">    return Scaffold(</w:t>
              <w:br/>
              <w:t xml:space="preserve">      appBar: AppBar(</w:t>
              <w:br/>
              <w:t xml:space="preserve">        title: const Text('التقويم ومواعيد المهام'),</w:t>
              <w:br/>
              <w:t xml:space="preserve">        actions: [</w:t>
              <w:br/>
              <w:t xml:space="preserve">          IconButton(</w:t>
              <w:br/>
              <w:t xml:space="preserve">            onPressed: () {</w:t>
              <w:br/>
              <w:t xml:space="preserve">              setState(() {</w:t>
              <w:br/>
              <w:t xml:space="preserve">                _selectedDate = DateTime.now();</w:t>
              <w:br/>
              <w:t xml:space="preserve">                _focusedMonth = DateTime(DateTime.now().year, DateTime.now().month);</w:t>
              <w:br/>
              <w:t xml:space="preserve">              });</w:t>
              <w:br/>
              <w:t xml:space="preserve">            },</w:t>
              <w:br/>
              <w:t xml:space="preserve">            icon: const Icon(Icons.today),</w:t>
              <w:br/>
              <w:t xml:space="preserve">            tooltip: 'اليوم',</w:t>
              <w:br/>
              <w:t xml:space="preserve">          ),</w:t>
              <w:br/>
              <w:t xml:space="preserve">        ],</w:t>
              <w:br/>
              <w:t xml:space="preserve">      ),</w:t>
              <w:br/>
              <w:t xml:space="preserve">      body: SingleChildScrollView(</w:t>
              <w:br/>
              <w:t xml:space="preserve">        child: Column(</w:t>
              <w:br/>
              <w:t xml:space="preserve">          children: [</w:t>
              <w:br/>
              <w:t xml:space="preserve">            Container(</w:t>
              <w:br/>
              <w:t xml:space="preserve">              margin: const EdgeInsets.symmetric(horizontal: 16, vertical: 12),</w:t>
              <w:br/>
              <w:t xml:space="preserve">              padding: const EdgeInsets.all(16),</w:t>
              <w:br/>
              <w:t xml:space="preserve">              decoration: BoxDecoration(</w:t>
              <w:br/>
              <w:t xml:space="preserve">                color: isDark</w:t>
              <w:br/>
              <w:t xml:space="preserve">                    ? theme.colorScheme.surfaceContainerHighest.withAlpha(100)</w:t>
              <w:br/>
              <w:t xml:space="preserve">                    : Colors.grey.shade50,</w:t>
              <w:br/>
              <w:t xml:space="preserve">                borderRadius: BorderRadius.circular(20),</w:t>
              <w:br/>
              <w:t xml:space="preserve">                border: Border.all(</w:t>
              <w:br/>
              <w:t xml:space="preserve">                  color: isDark ? Colors.grey.shade800 : Colors.grey.shade200,</w:t>
              <w:br/>
              <w:t xml:space="preserve">                ),</w:t>
              <w:br/>
              <w:t xml:space="preserve">              ),</w:t>
              <w:br/>
              <w:t xml:space="preserve">              child: Column(</w:t>
              <w:br/>
              <w:t xml:space="preserve">                children: [</w:t>
              <w:br/>
              <w:t xml:space="preserve">                  Row(</w:t>
              <w:br/>
              <w:t xml:space="preserve">                    mainAxisAlignment: MainAxisAlignment.spaceBetween,</w:t>
              <w:br/>
              <w:t xml:space="preserve">                    children: [</w:t>
              <w:br/>
              <w:t xml:space="preserve">                      IconButton(</w:t>
              <w:br/>
              <w:t xml:space="preserve">                        onPressed: _previousMonth,</w:t>
              <w:br/>
              <w:t xml:space="preserve">                        icon: const Icon(Icons.chevron_right_rounded),</w:t>
              <w:br/>
              <w:t xml:space="preserve">                      ),</w:t>
              <w:br/>
              <w:t xml:space="preserve">                      Text(</w:t>
              <w:br/>
              <w:t xml:space="preserve">                        monthHeader,</w:t>
              <w:br/>
              <w:t xml:space="preserve">                        style: const TextStyle(</w:t>
              <w:br/>
              <w:t xml:space="preserve">                          fontSize: 18,</w:t>
              <w:br/>
              <w:t xml:space="preserve">                          fontWeight: FontWeight.bold,</w:t>
              <w:br/>
              <w:t xml:space="preserve">                        ),</w:t>
              <w:br/>
              <w:t xml:space="preserve">                      ),</w:t>
              <w:br/>
              <w:t xml:space="preserve">                      IconButton(</w:t>
              <w:br/>
              <w:t xml:space="preserve">                        onPressed: _nextMonth,</w:t>
              <w:br/>
              <w:t xml:space="preserve">                        icon: const Icon(Icons.chevron_left_rounded),</w:t>
              <w:br/>
              <w:t xml:space="preserve">                      ),</w:t>
              <w:br/>
              <w:t xml:space="preserve">                    ],</w:t>
              <w:br/>
              <w:t xml:space="preserve">                  ),</w:t>
              <w:br/>
              <w:t xml:space="preserve">                  const SizedBox(height: 12),</w:t>
              <w:br/>
              <w:t xml:space="preserve">                  Row(</w:t>
              <w:br/>
              <w:t xml:space="preserve">                    mainAxisAlignment: MainAxisAlignment.spaceAround,</w:t>
              <w:br/>
              <w:t xml:space="preserve">                    children: const [</w:t>
              <w:br/>
              <w:t xml:space="preserve">                      Text('أحد', style: TextStyle(fontWeight: FontWeight.bold, fontSize: 13)),</w:t>
              <w:br/>
              <w:t xml:space="preserve">                      Text('إثنين', style: TextStyle(fontWeight: FontWeight.bold, fontSize: 13)),</w:t>
              <w:br/>
              <w:t xml:space="preserve">                      Text('ثلاثاء', style: TextStyle(fontWeight: FontWeight.bold, fontSize: 13)),</w:t>
              <w:br/>
              <w:t xml:space="preserve">                      Text('أربعاء', style: TextStyle(fontWeight: FontWeight.bold, fontSize: 13)),</w:t>
              <w:br/>
              <w:t xml:space="preserve">                      Text('خميس', style: TextStyle(fontWeight: FontWeight.bold, fontSize: 13)),</w:t>
              <w:br/>
              <w:t xml:space="preserve">                      Text('جمعة', style: TextStyle(fontWeight: FontWeight.bold, fontSize: 13)),</w:t>
              <w:br/>
              <w:t xml:space="preserve">                      Text('سبت', style: TextStyle(fontWeight: FontWeight.bold, fontSize: 13)),</w:t>
              <w:br/>
              <w:t xml:space="preserve">                    ],</w:t>
              <w:br/>
              <w:t xml:space="preserve">                  ),</w:t>
              <w:br/>
              <w:t xml:space="preserve">                  const SizedBox(height: 10),</w:t>
              <w:br/>
              <w:t xml:space="preserve">                  GridView.builder(</w:t>
              <w:br/>
              <w:t xml:space="preserve">                    shrinkWrap: true,</w:t>
              <w:br/>
              <w:t xml:space="preserve">                    physics: const NeverScrollableScrollPhysics(),</w:t>
              <w:br/>
              <w:t xml:space="preserve">                    gridDelegate: const SliverGridDelegateWithFixedCrossAxisCount(</w:t>
              <w:br/>
              <w:t xml:space="preserve">                      crossAxisCount: 7,</w:t>
              <w:br/>
              <w:t xml:space="preserve">                      mainAxisSpacing: 6,</w:t>
              <w:br/>
              <w:t xml:space="preserve">                      crossAxisSpacing: 6,</w:t>
              <w:br/>
              <w:t xml:space="preserve">                      childAspectRatio: 1.05,</w:t>
              <w:br/>
              <w:t xml:space="preserve">                    ),</w:t>
              <w:br/>
              <w:t xml:space="preserve">                    itemCount: firstDayOffset + daysInMonth,</w:t>
              <w:br/>
              <w:t xml:space="preserve">                    itemBuilder: (context, index) {</w:t>
              <w:br/>
              <w:t xml:space="preserve">                      if (index &lt; firstDayOffset) {</w:t>
              <w:br/>
              <w:t xml:space="preserve">                        return const SizedBox.shrink();</w:t>
              <w:br/>
              <w:t xml:space="preserve">                      }</w:t>
              <w:br/>
              <w:t xml:space="preserve">                      final dayNumber = index - firstDayOffset + 1;</w:t>
              <w:br/>
              <w:t xml:space="preserve">                      final date = DateTime(</w:t>
              <w:br/>
              <w:t xml:space="preserve">                        _focusedMonth.year,</w:t>
              <w:br/>
              <w:t xml:space="preserve">                        _focusedMonth.month,</w:t>
              <w:br/>
              <w:t xml:space="preserve">                        dayNumber,</w:t>
              <w:br/>
              <w:t xml:space="preserve">                      );</w:t>
              <w:br/>
              <w:t xml:space="preserve">                      final isSelected = _isSameDay(date, _selectedDate);</w:t>
              <w:br/>
              <w:t xml:space="preserve">                      final isToday = _isSameDay(date, DateTime.now());</w:t>
              <w:br/>
              <w:t xml:space="preserve">                      final tasksCount = _getTasksForDay(taskProvider.tasks, date).length;</w:t>
              <w:br/>
              <w:br/>
              <w:t xml:space="preserve">                      return InkWell(</w:t>
              <w:br/>
              <w:t xml:space="preserve">                        onTap: () =&gt; setState(() =&gt; _selectedDate = date),</w:t>
              <w:br/>
              <w:t xml:space="preserve">                        borderRadius: BorderRadius.circular(12),</w:t>
              <w:br/>
              <w:t xml:space="preserve">                        child: Container(</w:t>
              <w:br/>
              <w:t xml:space="preserve">                          decoration: BoxDecoration(</w:t>
              <w:br/>
              <w:t xml:space="preserve">                            color: isSelected</w:t>
              <w:br/>
              <w:t xml:space="preserve">                                ? theme.colorScheme.primary</w:t>
              <w:br/>
              <w:t xml:space="preserve">                                : (isToday ? theme.colorScheme.primaryContainer.withAlpha(90) : null),</w:t>
              <w:br/>
              <w:t xml:space="preserve">                            borderRadius: BorderRadius.circular(12),</w:t>
              <w:br/>
              <w:t xml:space="preserve">                            border: isToday &amp;&amp; !isSelected</w:t>
              <w:br/>
              <w:t xml:space="preserve">                                ? Border.all(color: theme.colorScheme.primary, width: 1.5)</w:t>
              <w:br/>
              <w:t xml:space="preserve">                                : null,</w:t>
              <w:br/>
              <w:t xml:space="preserve">                          ),</w:t>
              <w:br/>
              <w:t xml:space="preserve">                          child: Column(</w:t>
              <w:br/>
              <w:t xml:space="preserve">                            mainAxisAlignment: MainAxisAlignment.center,</w:t>
              <w:br/>
              <w:t xml:space="preserve">                            children: [</w:t>
              <w:br/>
              <w:t xml:space="preserve">                              Text(</w:t>
              <w:br/>
              <w:t xml:space="preserve">                                '$dayNumber',</w:t>
              <w:br/>
              <w:t xml:space="preserve">                                style: TextStyle(</w:t>
              <w:br/>
              <w:t xml:space="preserve">                                  fontWeight: isSelected || isToday ? FontWeight.bold : FontWeight.normal,</w:t>
              <w:br/>
              <w:t xml:space="preserve">                                  color: isSelected ? Colors.white : null,</w:t>
              <w:br/>
              <w:t xml:space="preserve">                                ),</w:t>
              <w:br/>
              <w:t xml:space="preserve">                              ),</w:t>
              <w:br/>
              <w:t xml:space="preserve">                              if (tasksCount &gt; 0)</w:t>
              <w:br/>
              <w:br/>
              <w:t>// ... [تم اختصار بقية الكود البالغ 305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[14/29] 📄 screens/categories_screen.dart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lib/screens/categories_screen.dart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إدارة التصنيفات؛ تتيح إضافة تصنيف جديد عبر نافذة منبثقة، واستعراض قائمة التصنيفات، وتأكيد الحذف الوقائي.</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CategoriesScreen, _showAddCategoryDialog(), _confirmDeleteCategory(), ListView.builder.</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تستخدم AlertDialog قبل حذف التصنيف؟"</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لتطبيق مبدأ Poka-Yoke لمنع فقدان البيانات العرضي؛ فلا يتم الحذف إلا بعد تأكيد صريح من المستخدم.</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(183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'../providers/category_provider.dart';</w:t>
              <w:br/>
              <w:t>import '../widgets/app_shimmer.dart';</w:t>
              <w:br/>
              <w:t>import '../widgets/app_badge.dart';</w:t>
              <w:br/>
              <w:br/>
              <w:t>class CategoriesScreen extends StatefulWidget {</w:t>
              <w:br/>
              <w:t xml:space="preserve">  const CategoriesScreen({super.key});</w:t>
              <w:br/>
              <w:br/>
              <w:t xml:space="preserve">  @override</w:t>
              <w:br/>
              <w:t xml:space="preserve">  State&lt;CategoriesScreen&gt; createState() =&gt; _CategoriesScreenState();</w:t>
              <w:br/>
              <w:t>}</w:t>
              <w:br/>
              <w:br/>
              <w:t>class _CategoriesScreenState extends State&lt;CategoriesScreen&gt; {</w:t>
              <w:br/>
              <w:t xml:space="preserve">  @override</w:t>
              <w:br/>
              <w:t xml:space="preserve">  void initState() {</w:t>
              <w:br/>
              <w:t xml:space="preserve">    super.initState();</w:t>
              <w:br/>
              <w:t xml:space="preserve">    Future.microtask(() {</w:t>
              <w:br/>
              <w:t xml:space="preserve">      if (mounted) {</w:t>
              <w:br/>
              <w:t xml:space="preserve">        context.read&lt;CategoryProvider&gt;().fetchCategories();</w:t>
              <w:br/>
              <w:t xml:space="preserve">      }</w:t>
              <w:br/>
              <w:t xml:space="preserve">    });</w:t>
              <w:br/>
              <w:t xml:space="preserve">  }</w:t>
              <w:br/>
              <w:br/>
              <w:t xml:space="preserve">  void _showAddCategoryDialog() {</w:t>
              <w:br/>
              <w:t xml:space="preserve">    final controller = TextEditingController();</w:t>
              <w:br/>
              <w:br/>
              <w:t xml:space="preserve">    showDialog(</w:t>
              <w:br/>
              <w:t xml:space="preserve">      context: context,</w:t>
              <w:br/>
              <w:t xml:space="preserve">      builder: (ctx) =&gt; AlertDialog(</w:t>
              <w:br/>
              <w:t xml:space="preserve">        title: const Text('إضافة تصنيف جديد'),</w:t>
              <w:br/>
              <w:t xml:space="preserve">        content: TextField(</w:t>
              <w:br/>
              <w:t xml:space="preserve">          controller: controller,</w:t>
              <w:br/>
              <w:t xml:space="preserve">          autofocus: true,</w:t>
              <w:br/>
              <w:t xml:space="preserve">          decoration: const InputDecoration(</w:t>
              <w:br/>
              <w:t xml:space="preserve">            hintText: 'مثال: العمل، الدراسة، شخصي...',</w:t>
              <w:br/>
              <w:t xml:space="preserve">            border: OutlineInputBorder(),</w:t>
              <w:br/>
              <w:t xml:space="preserve">          ),</w:t>
              <w:br/>
              <w:t xml:space="preserve">        ),</w:t>
              <w:br/>
              <w:t xml:space="preserve">        actions: [</w:t>
              <w:br/>
              <w:t xml:space="preserve">          TextButton(</w:t>
              <w:br/>
              <w:t xml:space="preserve">            onPressed: () =&gt; Navigator.pop(ctx),</w:t>
              <w:br/>
              <w:t xml:space="preserve">            child: const Text('إلغاء'),</w:t>
              <w:br/>
              <w:t xml:space="preserve">          ),</w:t>
              <w:br/>
              <w:t xml:space="preserve">          ElevatedButton(</w:t>
              <w:br/>
              <w:t xml:space="preserve">            onPressed: () async {</w:t>
              <w:br/>
              <w:t xml:space="preserve">              final name = controller.text.trim();</w:t>
              <w:br/>
              <w:t xml:space="preserve">              if (name.isEmpty) return;</w:t>
              <w:br/>
              <w:t xml:space="preserve">              Navigator.pop(ctx);</w:t>
              <w:br/>
              <w:t xml:space="preserve">              final success = await context.read&lt;CategoryProvider&gt;().addCategory(name);</w:t>
              <w:br/>
              <w:t xml:space="preserve">              if (mounted) {</w:t>
              <w:br/>
              <w:t xml:space="preserve">                ScaffoldMessenger.of(context).showSnackBar(</w:t>
              <w:br/>
              <w:t xml:space="preserve">                  SnackBar(</w:t>
              <w:br/>
              <w:t xml:space="preserve">                    content: Text(</w:t>
              <w:br/>
              <w:t xml:space="preserve">                      success ? 'تمت إضافة التصنيف بنجاح' : 'تعذر إضافة التصنيف',</w:t>
              <w:br/>
              <w:t xml:space="preserve">                    ),</w:t>
              <w:br/>
              <w:t xml:space="preserve">                    backgroundColor: success ? Colors.green : Colors.red,</w:t>
              <w:br/>
              <w:t xml:space="preserve">                  ),</w:t>
              <w:br/>
              <w:t xml:space="preserve">                );</w:t>
              <w:br/>
              <w:t xml:space="preserve">              }</w:t>
              <w:br/>
              <w:t xml:space="preserve">            },</w:t>
              <w:br/>
              <w:t xml:space="preserve">            child: const Text('إضافة'),</w:t>
              <w:br/>
              <w:t xml:space="preserve">          ),</w:t>
              <w:br/>
              <w:t xml:space="preserve">        ],</w:t>
              <w:br/>
              <w:t xml:space="preserve">      ),</w:t>
              <w:br/>
              <w:t xml:space="preserve">    );</w:t>
              <w:br/>
              <w:t xml:space="preserve">  }</w:t>
              <w:br/>
              <w:br/>
              <w:t xml:space="preserve">  void _confirmDeleteCategory(int categoryId, String name) {</w:t>
              <w:br/>
              <w:t xml:space="preserve">    showDialog(</w:t>
              <w:br/>
              <w:t xml:space="preserve">      context: context,</w:t>
              <w:br/>
              <w:t xml:space="preserve">      builder: (ctx) =&gt; AlertDialog(</w:t>
              <w:br/>
              <w:t xml:space="preserve">        title: const Text('حذف التصنيف'),</w:t>
              <w:br/>
              <w:t xml:space="preserve">        content: Text('هل أنت متأكد من حذف تصنيف "$name"؟'),</w:t>
              <w:br/>
              <w:t xml:space="preserve">        actions: [</w:t>
              <w:br/>
              <w:t xml:space="preserve">          TextButton(</w:t>
              <w:br/>
              <w:t xml:space="preserve">            onPressed: () =&gt; Navigator.pop(ctx),</w:t>
              <w:br/>
              <w:t xml:space="preserve">            child: const Text('إلغاء'),</w:t>
              <w:br/>
              <w:t xml:space="preserve">          ),</w:t>
              <w:br/>
              <w:t xml:space="preserve">          ElevatedButton(</w:t>
              <w:br/>
              <w:t xml:space="preserve">            style: ElevatedButton.styleFrom(backgroundColor: Colors.red),</w:t>
              <w:br/>
              <w:t xml:space="preserve">            onPressed: () async {</w:t>
              <w:br/>
              <w:t xml:space="preserve">              Navigator.pop(ctx);</w:t>
              <w:br/>
              <w:t xml:space="preserve">              final success = await context.read&lt;CategoryProvider&gt;().deleteCategory(categoryId);</w:t>
              <w:br/>
              <w:t xml:space="preserve">              if (mounted) {</w:t>
              <w:br/>
              <w:t xml:space="preserve">                ScaffoldMessenger.of(context).showSnackBar(</w:t>
              <w:br/>
              <w:t xml:space="preserve">                  SnackBar(</w:t>
              <w:br/>
              <w:t xml:space="preserve">                    content: Text(</w:t>
              <w:br/>
              <w:t xml:space="preserve">                      success ? 'تم حذف التصنيف' : 'تعذر حذف التصنيف',</w:t>
              <w:br/>
              <w:t xml:space="preserve">                    ),</w:t>
              <w:br/>
              <w:t xml:space="preserve">                    backgroundColor: success ? Colors.green : Colors.red,</w:t>
              <w:br/>
              <w:t xml:space="preserve">                  ),</w:t>
              <w:br/>
              <w:t xml:space="preserve">                );</w:t>
              <w:br/>
              <w:t xml:space="preserve">              }</w:t>
              <w:br/>
              <w:t xml:space="preserve">            },</w:t>
              <w:br/>
              <w:t xml:space="preserve">            child: const Text('حذف', style: TextStyle(color: Colors.white)),</w:t>
              <w:br/>
              <w:t xml:space="preserve">          ),</w:t>
              <w:br/>
              <w:t xml:space="preserve">        ],</w:t>
              <w:br/>
              <w:t xml:space="preserve">      ),</w:t>
              <w:br/>
              <w:t xml:space="preserve">    );</w:t>
              <w:br/>
              <w:t xml:space="preserve">  }</w:t>
              <w:br/>
              <w:br/>
              <w:t xml:space="preserve">  @override</w:t>
              <w:br/>
              <w:t xml:space="preserve">  Widget build(BuildContext context) {</w:t>
              <w:br/>
              <w:t xml:space="preserve">    final theme = Theme.of(context);</w:t>
              <w:br/>
              <w:t xml:space="preserve">    final provider = context.watch&lt;CategoryProvider&gt;();</w:t>
              <w:br/>
              <w:br/>
              <w:t xml:space="preserve">    return Scaffold(</w:t>
              <w:br/>
              <w:t xml:space="preserve">      appBar: AppBar(</w:t>
              <w:br/>
              <w:t xml:space="preserve">        title: const Text('إدارة التصنيفات'),</w:t>
              <w:br/>
              <w:t xml:space="preserve">        actions: [</w:t>
              <w:br/>
              <w:t xml:space="preserve">          IconButton(</w:t>
              <w:br/>
              <w:t xml:space="preserve">            icon: const Icon(Icons.refresh),</w:t>
              <w:br/>
              <w:t xml:space="preserve">            onPressed: () =&gt; provider.fetchCategories(),</w:t>
              <w:br/>
              <w:t xml:space="preserve">          ),</w:t>
              <w:br/>
              <w:t xml:space="preserve">        ],</w:t>
              <w:br/>
              <w:t xml:space="preserve">      ),</w:t>
              <w:br/>
              <w:t xml:space="preserve">      floatingActionButton: FloatingActionButton.extended(</w:t>
              <w:br/>
              <w:t xml:space="preserve">        onPressed: _showAddCategoryDialog,</w:t>
              <w:br/>
              <w:t xml:space="preserve">        icon: const Icon(Icons.add),</w:t>
              <w:br/>
              <w:t xml:space="preserve">        label: const Text('تصنيف جديد'),</w:t>
              <w:br/>
              <w:t xml:space="preserve">      ),</w:t>
              <w:br/>
              <w:t xml:space="preserve">      body: provider.isLoading &amp;&amp; provider.categories.isEmpty</w:t>
              <w:br/>
              <w:t xml:space="preserve">          ? const Padding(</w:t>
              <w:br/>
              <w:t xml:space="preserve">              padding: EdgeInsets.all(16),</w:t>
              <w:br/>
              <w:t xml:space="preserve">              child: ShimmerTaskList(count: 4),</w:t>
              <w:br/>
              <w:t xml:space="preserve">            )</w:t>
              <w:br/>
              <w:t xml:space="preserve">          : provider.categories.isEmpty</w:t>
              <w:br/>
              <w:t xml:space="preserve">              ? Center(</w:t>
              <w:br/>
              <w:t xml:space="preserve">                  child: Column(</w:t>
              <w:br/>
              <w:t xml:space="preserve">                    mainAxisAlignment: MainAxisAlignment.center,</w:t>
              <w:br/>
              <w:t xml:space="preserve">                    children: [</w:t>
              <w:br/>
              <w:t xml:space="preserve">                      Icon(</w:t>
              <w:br/>
              <w:t xml:space="preserve">                        Icons.category_outlined,</w:t>
              <w:br/>
              <w:t xml:space="preserve">                        size: 72,</w:t>
              <w:br/>
              <w:t xml:space="preserve">                        color: theme.colorScheme.primary.withValues(alpha: 0.4),</w:t>
              <w:br/>
              <w:t xml:space="preserve">                      ),</w:t>
              <w:br/>
              <w:t xml:space="preserve">                      const SizedBox(height: 16),</w:t>
              <w:br/>
              <w:t xml:space="preserve">                      const Text(</w:t>
              <w:br/>
              <w:t xml:space="preserve">                        'لا توجد تصنيفات بعد',</w:t>
              <w:br/>
              <w:t xml:space="preserve">                        style: TextStyle(fontSize: 18, fontWeight: FontWeight.bold),</w:t>
              <w:br/>
              <w:t xml:space="preserve">                      ),</w:t>
              <w:br/>
              <w:t xml:space="preserve">                      const SizedBox(height: 8),</w:t>
              <w:br/>
              <w:t xml:space="preserve">                      Text(</w:t>
              <w:br/>
              <w:t xml:space="preserve">                        'أضف تصنيفات لتنظيم مهامك بسهولة',</w:t>
              <w:br/>
              <w:t xml:space="preserve">                        style: TextStyle(color: theme.colorScheme.onSurfaceVariant),</w:t>
              <w:br/>
              <w:t xml:space="preserve">                      ),</w:t>
              <w:br/>
              <w:t xml:space="preserve">                      const SizedBox(height: 24),</w:t>
              <w:br/>
              <w:t xml:space="preserve">                      ElevatedButton.icon(</w:t>
              <w:br/>
              <w:t xml:space="preserve">                        onPressed: _showAddCategoryDialog,</w:t>
              <w:br/>
              <w:t xml:space="preserve">                        icon: const Icon(Icons.add),</w:t>
              <w:br/>
              <w:t xml:space="preserve">                        label: const Text('إضافة أول تصنيف'),</w:t>
              <w:br/>
              <w:t xml:space="preserve">                      ),</w:t>
              <w:br/>
              <w:t xml:space="preserve">                    ],</w:t>
              <w:br/>
              <w:t xml:space="preserve">                  ),</w:t>
              <w:br/>
              <w:t xml:space="preserve">                )</w:t>
              <w:br/>
              <w:t xml:space="preserve">              : ListView.builder(</w:t>
              <w:br/>
              <w:t xml:space="preserve">                  padding: const EdgeInsets.all(16),</w:t>
              <w:br/>
              <w:t xml:space="preserve">                  itemCount: provider.categories.length,</w:t>
              <w:br/>
              <w:t xml:space="preserve">                  itemBuilder: (context, index) {</w:t>
              <w:br/>
              <w:t xml:space="preserve">                    final category = provider.categories[index];</w:t>
              <w:br/>
              <w:t xml:space="preserve">                    return AppActionTile(</w:t>
              <w:br/>
              <w:t xml:space="preserve">                      leading: CircleAvatar(</w:t>
              <w:br/>
              <w:t xml:space="preserve">                        backgroundColor: theme.colorScheme.primaryContainer,</w:t>
              <w:br/>
              <w:t xml:space="preserve">                        child: Icon(</w:t>
              <w:br/>
              <w:t xml:space="preserve">                          Icons.folder_outlined,</w:t>
              <w:br/>
              <w:t xml:space="preserve">                          color: theme.colorScheme.primary,</w:t>
              <w:br/>
              <w:t xml:space="preserve">                        ),</w:t>
              <w:br/>
              <w:t xml:space="preserve">                      ),</w:t>
              <w:br/>
              <w:t xml:space="preserve">                      title: Text(</w:t>
              <w:br/>
              <w:t xml:space="preserve">                        category.name,</w:t>
              <w:br/>
              <w:t xml:space="preserve">                        style: const TextStyle(fontWeight: FontWeight.w600),</w:t>
              <w:br/>
              <w:t xml:space="preserve">                      ),</w:t>
              <w:br/>
              <w:t xml:space="preserve">                      trailing: IconButton(</w:t>
              <w:br/>
              <w:t xml:space="preserve">                        icon: const Icon(Icons.delete_outline, color: Colors.red),</w:t>
              <w:br/>
              <w:t xml:space="preserve">                        onPressed: () =&gt; _confirmDeleteCategory(category.id, category.name),</w:t>
              <w:br/>
              <w:t xml:space="preserve">                      ),</w:t>
              <w:br/>
              <w:t xml:space="preserve">                    );</w:t>
              <w:br/>
              <w:t xml:space="preserve">                  },</w:t>
              <w:br/>
              <w:t xml:space="preserve">                ),</w:t>
              <w:br/>
              <w:br/>
              <w:t>// ... [تم اختصار بقية الكود البالغ 184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[15/29] 📄 screens/home_screen.dart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lib/screens/home_screen.dart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الشاشة الرئيسية للتطبيق؛ تضم بطاقة الترحيب ونسبة الإنجاز الذكية، وحقل البحث اللحظي، والبطاقات الإحصائية الأربع التفاعلية، وشرائح الفلترة وقائمة المهام التفاعلية.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HomeScreen, _filterTasks(), AppHeaderCard, AppStatCard, AppChoiceChip, AppTaskCard, FloatingActionButton.</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تعمل خوارزمية الفلترة في HomeScreen؟"</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تطبق فلترين متتاليين في الذاكرة عبر دالة where: الأول يتحقق من نص البحث في العنوان والوصف، والثاني يطابق الفلتر المختار (مكتملة، قيد التنفيذ، متأخرة، أو الكل).</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(500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'../models/task.dart';</w:t>
              <w:br/>
              <w:t>import '../providers/auth_provider.dart';</w:t>
              <w:br/>
              <w:t>import '../providers/task_provider.dart';</w:t>
              <w:br/>
              <w:t>import '../providers/category_provider.dart';</w:t>
              <w:br/>
              <w:t>import 'add_task_screen.dart';</w:t>
              <w:br/>
              <w:t>import 'ai_assistant_screen.dart';</w:t>
              <w:br/>
              <w:t>import 'notifications_screen.dart';</w:t>
              <w:br/>
              <w:t>import 'profile_screen.dart';</w:t>
              <w:br/>
              <w:t>import 'task_detail_screen.dart';</w:t>
              <w:br/>
              <w:t>import '../widgets/app_drawer.dart';</w:t>
              <w:br/>
              <w:t>import '../widgets/app_shimmer.dart';</w:t>
              <w:br/>
              <w:t>import '../widgets/app_badge.dart';</w:t>
              <w:br/>
              <w:br/>
              <w:t>class HomeScreen extends StatefulWidget {</w:t>
              <w:br/>
              <w:t xml:space="preserve">  const HomeScreen({super.key});</w:t>
              <w:br/>
              <w:br/>
              <w:t xml:space="preserve">  @override</w:t>
              <w:br/>
              <w:t xml:space="preserve">  State&lt;HomeScreen&gt; createState() =&gt; _HomeScreenState();</w:t>
              <w:br/>
              <w:t>}</w:t>
              <w:br/>
              <w:br/>
              <w:t>class _HomeScreenState extends State&lt;HomeScreen&gt; {</w:t>
              <w:br/>
              <w:t xml:space="preserve">  final _searchController = TextEditingController();</w:t>
              <w:br/>
              <w:t xml:space="preserve">  String _selectedFilter = 'all';</w:t>
              <w:br/>
              <w:br/>
              <w:t xml:space="preserve">  @override</w:t>
              <w:br/>
              <w:t xml:space="preserve">  void initState() {</w:t>
              <w:br/>
              <w:t xml:space="preserve">    super.initState();</w:t>
              <w:br/>
              <w:t xml:space="preserve">    Future.microtask(() {</w:t>
              <w:br/>
              <w:t xml:space="preserve">      if (mounted) {</w:t>
              <w:br/>
              <w:t xml:space="preserve">        context.read&lt;TaskProvider&gt;().fetchTasks();</w:t>
              <w:br/>
              <w:t xml:space="preserve">        context.read&lt;CategoryProvider&gt;().fetchCategories();</w:t>
              <w:br/>
              <w:t xml:space="preserve">      }</w:t>
              <w:br/>
              <w:t xml:space="preserve">    });</w:t>
              <w:br/>
              <w:t xml:space="preserve">  }</w:t>
              <w:br/>
              <w:br/>
              <w:t xml:space="preserve">  @override</w:t>
              <w:br/>
              <w:t xml:space="preserve">  void dispose() {</w:t>
              <w:br/>
              <w:t xml:space="preserve">    _searchController.dispose();</w:t>
              <w:br/>
              <w:t xml:space="preserve">    super.dispose();</w:t>
              <w:br/>
              <w:t xml:space="preserve">  }</w:t>
              <w:br/>
              <w:br/>
              <w:t xml:space="preserve">  List&lt;Task&gt; _filterTasks(List&lt;Task&gt; tasks) {</w:t>
              <w:br/>
              <w:t xml:space="preserve">    final query = _searchController.text.trim().toLowerCase();</w:t>
              <w:br/>
              <w:t xml:space="preserve">    final now = DateTime.now();</w:t>
              <w:br/>
              <w:br/>
              <w:t xml:space="preserve">    return tasks.where((task) {</w:t>
              <w:br/>
              <w:t xml:space="preserve">      if (query.isNotEmpty) {</w:t>
              <w:br/>
              <w:t xml:space="preserve">        final titleMatches = task.title.toLowerCase().contains(query);</w:t>
              <w:br/>
              <w:t xml:space="preserve">        final descMatches =</w:t>
              <w:br/>
              <w:t xml:space="preserve">            task.description?.toLowerCase().contains(query) ?? false;</w:t>
              <w:br/>
              <w:t xml:space="preserve">        if (!titleMatches &amp;&amp; !descMatches) return false;</w:t>
              <w:br/>
              <w:t xml:space="preserve">      }</w:t>
              <w:br/>
              <w:br/>
              <w:t xml:space="preserve">      switch (_selectedFilter) {</w:t>
              <w:br/>
              <w:t xml:space="preserve">        case 'pending':</w:t>
              <w:br/>
              <w:t xml:space="preserve">          return !task.isCompleted;</w:t>
              <w:br/>
              <w:t xml:space="preserve">        case 'completed':</w:t>
              <w:br/>
              <w:t xml:space="preserve">          return task.isCompleted;</w:t>
              <w:br/>
              <w:t xml:space="preserve">        case 'high':</w:t>
              <w:br/>
              <w:t xml:space="preserve">          return task.priority == 'high';</w:t>
              <w:br/>
              <w:t xml:space="preserve">        case 'overdue':</w:t>
              <w:br/>
              <w:t xml:space="preserve">          return task.dueDate != null &amp;&amp;</w:t>
              <w:br/>
              <w:t xml:space="preserve">              !task.isCompleted &amp;&amp;</w:t>
              <w:br/>
              <w:t xml:space="preserve">              task.dueDate!.isBefore(now);</w:t>
              <w:br/>
              <w:t xml:space="preserve">        case 'all':</w:t>
              <w:br/>
              <w:t xml:space="preserve">        default:</w:t>
              <w:br/>
              <w:t xml:space="preserve">          return true;</w:t>
              <w:br/>
              <w:t xml:space="preserve">      }</w:t>
              <w:br/>
              <w:t xml:space="preserve">    }).toList();</w:t>
              <w:br/>
              <w:t xml:space="preserve">  }</w:t>
              <w:br/>
              <w:br/>
              <w:t xml:space="preserve">  @override</w:t>
              <w:br/>
              <w:t xml:space="preserve">  Widget build(BuildContext context) {</w:t>
              <w:br/>
              <w:t xml:space="preserve">    final authProvider = context.watch&lt;AuthProvider&gt;();</w:t>
              <w:br/>
              <w:t xml:space="preserve">    final theme = Theme.of(context);</w:t>
              <w:br/>
              <w:t xml:space="preserve">    final isDark = theme.brightness == Brightness.dark;</w:t>
              <w:br/>
              <w:br/>
              <w:t xml:space="preserve">    return Scaffold(</w:t>
              <w:br/>
              <w:t xml:space="preserve">      appBar: AppBar(</w:t>
              <w:br/>
              <w:t xml:space="preserve">        leading: Builder(</w:t>
              <w:br/>
              <w:t xml:space="preserve">          builder: (scaffoldContext) =&gt; IconButton(</w:t>
              <w:br/>
              <w:t xml:space="preserve">            icon: const Icon(Icons.menu_rounded),</w:t>
              <w:br/>
              <w:t xml:space="preserve">            tooltip: 'القائمة الرئيسية',</w:t>
              <w:br/>
              <w:t xml:space="preserve">            onPressed: () =&gt; Scaffold.of(scaffoldContext).openDrawer(),</w:t>
              <w:br/>
              <w:t xml:space="preserve">          ),</w:t>
              <w:br/>
              <w:t xml:space="preserve">        ),</w:t>
              <w:br/>
              <w:t xml:space="preserve">        title: const Text(</w:t>
              <w:br/>
              <w:t xml:space="preserve">          'تاسك فلو',</w:t>
              <w:br/>
              <w:t xml:space="preserve">          style: TextStyle(fontWeight: FontWeight.bold),</w:t>
              <w:br/>
              <w:t xml:space="preserve">        ),</w:t>
              <w:br/>
              <w:t xml:space="preserve">        actions: [</w:t>
              <w:br/>
              <w:t xml:space="preserve">          IconButton(</w:t>
              <w:br/>
              <w:t xml:space="preserve">            tooltip: 'مساعد الذكاء الاصطناعي',</w:t>
              <w:br/>
              <w:t xml:space="preserve">            onPressed: () {</w:t>
              <w:br/>
              <w:t xml:space="preserve">              Navigator.push(</w:t>
              <w:br/>
              <w:t xml:space="preserve">                context,</w:t>
              <w:br/>
              <w:t xml:space="preserve">                MaterialPageRoute(</w:t>
              <w:br/>
              <w:t xml:space="preserve">                  builder: (_) =&gt; const AiAssistantScreen(),</w:t>
              <w:br/>
              <w:t xml:space="preserve">                ),</w:t>
              <w:br/>
              <w:t xml:space="preserve">              );</w:t>
              <w:br/>
              <w:t xml:space="preserve">            },</w:t>
              <w:br/>
              <w:t xml:space="preserve">            icon: const Icon(Icons.auto_awesome),</w:t>
              <w:br/>
              <w:t xml:space="preserve">          ),</w:t>
              <w:br/>
              <w:t xml:space="preserve">          IconButton(</w:t>
              <w:br/>
              <w:t xml:space="preserve">            tooltip: 'التنبيهات',</w:t>
              <w:br/>
              <w:t xml:space="preserve">            onPressed: () {</w:t>
              <w:br/>
              <w:t xml:space="preserve">              Navigator.push(</w:t>
              <w:br/>
              <w:t xml:space="preserve">                context,</w:t>
              <w:br/>
              <w:t xml:space="preserve">                MaterialPageRoute(</w:t>
              <w:br/>
              <w:t xml:space="preserve">                  builder: (_) =&gt; const NotificationsScreen(),</w:t>
              <w:br/>
              <w:t xml:space="preserve">                ),</w:t>
              <w:br/>
              <w:t xml:space="preserve">              );</w:t>
              <w:br/>
              <w:t xml:space="preserve">            },</w:t>
              <w:br/>
              <w:t xml:space="preserve">            icon: const Icon(Icons.notifications_none),</w:t>
              <w:br/>
              <w:t xml:space="preserve">          ),</w:t>
              <w:br/>
              <w:t xml:space="preserve">          IconButton(</w:t>
              <w:br/>
              <w:t xml:space="preserve">            tooltip: 'الملف الشخصي',</w:t>
              <w:br/>
              <w:t xml:space="preserve">            onPressed: () {</w:t>
              <w:br/>
              <w:t xml:space="preserve">              Navigator.push(</w:t>
              <w:br/>
              <w:t xml:space="preserve">                context,</w:t>
              <w:br/>
              <w:t xml:space="preserve">                MaterialPageRoute(</w:t>
              <w:br/>
              <w:t xml:space="preserve">                  builder: (_) =&gt; const ProfileScreen(),</w:t>
              <w:br/>
              <w:t xml:space="preserve">                ),</w:t>
              <w:br/>
              <w:t xml:space="preserve">              );</w:t>
              <w:br/>
              <w:t xml:space="preserve">            },</w:t>
              <w:br/>
              <w:t xml:space="preserve">            icon: const Icon(Icons.account_circle_outlined),</w:t>
              <w:br/>
              <w:t xml:space="preserve">          ),</w:t>
              <w:br/>
              <w:t xml:space="preserve">        ],</w:t>
              <w:br/>
              <w:t xml:space="preserve">      ),</w:t>
              <w:br/>
              <w:t xml:space="preserve">      drawer: const AppDrawer(currentRoute: 'home'),</w:t>
              <w:br/>
              <w:t xml:space="preserve">      body: Consumer&lt;TaskProvider&gt;(</w:t>
              <w:br/>
              <w:t xml:space="preserve">        builder: (context, taskProvider, child) {</w:t>
              <w:br/>
              <w:t xml:space="preserve">          if (taskProvider.isLoading &amp;&amp; taskProvider.tasks.isEmpty) {</w:t>
              <w:br/>
              <w:t xml:space="preserve">            return const Padding(</w:t>
              <w:br/>
              <w:t xml:space="preserve">              padding: EdgeInsets.all(20),</w:t>
              <w:br/>
              <w:t xml:space="preserve">              child: ShimmerTaskList(count: 5),</w:t>
              <w:br/>
              <w:t xml:space="preserve">            );</w:t>
              <w:br/>
              <w:t xml:space="preserve">          }</w:t>
              <w:br/>
              <w:br/>
              <w:t xml:space="preserve">          final filteredTasks = _filterTasks(taskProvider.tasks);</w:t>
              <w:br/>
              <w:t xml:space="preserve">          final total = taskProvider.totalTasks;</w:t>
              <w:br/>
              <w:t xml:space="preserve">          final completed = taskProvider.completedTasks;</w:t>
              <w:br/>
              <w:t xml:space="preserve">          final completionRate = total &gt; 0 ? completed / total : 0.0;</w:t>
              <w:br/>
              <w:br/>
              <w:t xml:space="preserve">          return RefreshIndicator(</w:t>
              <w:br/>
              <w:t xml:space="preserve">            onRefresh: () async {</w:t>
              <w:br/>
              <w:t xml:space="preserve">              await taskProvider.fetchTasks();</w:t>
              <w:br/>
              <w:t xml:space="preserve">              if (context.mounted) {</w:t>
              <w:br/>
              <w:t xml:space="preserve">                await context.read&lt;CategoryProvider&gt;().fetchCategories();</w:t>
              <w:br/>
              <w:t xml:space="preserve">              }</w:t>
              <w:br/>
              <w:t xml:space="preserve">            },</w:t>
              <w:br/>
              <w:t xml:space="preserve">            child: SingleChildScrollView(</w:t>
              <w:br/>
              <w:t xml:space="preserve">              physics: const AlwaysScrollableScrollPhysics(),</w:t>
              <w:br/>
              <w:t xml:space="preserve">              padding: const EdgeInsets.symmetric(horizontal: 20, vertical: 16),</w:t>
              <w:br/>
              <w:t xml:space="preserve">              child: Column(</w:t>
              <w:br/>
              <w:t xml:space="preserve">                crossAxisAlignment: CrossAxisAlignment.start,</w:t>
              <w:br/>
              <w:t xml:space="preserve">                children: [</w:t>
              <w:br/>
              <w:t xml:space="preserve">                  AppHeaderCard(</w:t>
              <w:br/>
              <w:t xml:space="preserve">                    title: 'مرحباً بك، ${authProvider.userName ?? ""} 👋',</w:t>
              <w:br/>
              <w:t xml:space="preserve">                    subtitle: 'نظّم مهامك وأنجز أهدافك اليوم بكل سهولة',</w:t>
              <w:br/>
              <w:t xml:space="preserve">                    bottom: total &gt; 0</w:t>
              <w:br/>
              <w:t xml:space="preserve">                        ? Column(</w:t>
              <w:br/>
              <w:t xml:space="preserve">                            children: [</w:t>
              <w:br/>
              <w:t xml:space="preserve">                              Row(</w:t>
              <w:br/>
              <w:t xml:space="preserve">                                mainAxisAlignment: MainAxisAlignment.spaceBetween,</w:t>
              <w:br/>
              <w:t xml:space="preserve">                                children: [</w:t>
              <w:br/>
              <w:t xml:space="preserve">                                  Text(</w:t>
              <w:br/>
              <w:t xml:space="preserve">                                    'نسبة إنجاز المهام',</w:t>
              <w:br/>
              <w:t xml:space="preserve">                                    style: TextStyle(</w:t>
              <w:br/>
              <w:t xml:space="preserve">                                      fontSize: 13,</w:t>
              <w:br/>
              <w:t xml:space="preserve">                                      fontWeight: FontWeight.w600,</w:t>
              <w:br/>
              <w:t xml:space="preserve">                                      color: theme.colorScheme.primary,</w:t>
              <w:br/>
              <w:t xml:space="preserve">                                    ),</w:t>
              <w:br/>
              <w:t xml:space="preserve">                                  ),</w:t>
              <w:br/>
              <w:t xml:space="preserve">                                  Text(</w:t>
              <w:br/>
              <w:t xml:space="preserve">                                    '$completed من $total (${(completionRate * 100).toInt()}%)',</w:t>
              <w:br/>
              <w:t xml:space="preserve">                                    style: TextStyle(</w:t>
              <w:br/>
              <w:t xml:space="preserve">                                      fontSize: 13,</w:t>
              <w:br/>
              <w:br/>
              <w:t>// ... [تم اختصار بقية الكود البالغ 500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[16/29] 📄 screens/login_screen.dart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lib/screens/login_screen.dart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تسجيل الدخول؛ تدعم التحقق من صحة الإيميل وكلمة المرور، وإمكانية إظهار/إخفاء الرمز، وخيار تسجيل الدخول الأوفلاين، والانتقال للتسجيل الجديد.</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LoginScreen, _formKey, AppTextField, AppButton, login(), tryOfflineLogin().</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وظيفة زر الدخول المحلي بدون اتصال في LoginScreen؟"</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يتيح للمستخدم الاستمرار في استخدام التطبيق والوصول لمهامه المحلية عندما لا يتوفر إنترنت أو يكون السيرفر مغلقاً.</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(225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'../providers/auth_provider.dart';</w:t>
              <w:br/>
              <w:t>import '../providers/task_provider.dart';</w:t>
              <w:br/>
              <w:t>import 'home_screen.dart';</w:t>
              <w:br/>
              <w:t>import 'register_screen.dart';</w:t>
              <w:br/>
              <w:t>import '../widgets/app_badge.dart';</w:t>
              <w:br/>
              <w:br/>
              <w:t>class LoginScreen extends StatefulWidget {</w:t>
              <w:br/>
              <w:t xml:space="preserve">  const LoginScreen({super.key});</w:t>
              <w:br/>
              <w:br/>
              <w:t xml:space="preserve">  @override</w:t>
              <w:br/>
              <w:t xml:space="preserve">  State&lt;LoginScreen&gt; createState() =&gt; _LoginScreenState();</w:t>
              <w:br/>
              <w:t>}</w:t>
              <w:br/>
              <w:br/>
              <w:t>class _LoginScreenState extends State&lt;LoginScreen&gt; {</w:t>
              <w:br/>
              <w:t xml:space="preserve">  final _formKey = GlobalKey&lt;FormState&gt;();</w:t>
              <w:br/>
              <w:t xml:space="preserve">  final _emailController = TextEditingController();</w:t>
              <w:br/>
              <w:t xml:space="preserve">  final _passwordController = TextEditingController();</w:t>
              <w:br/>
              <w:br/>
              <w:t xml:space="preserve">  bool _obscurePassword = true;</w:t>
              <w:br/>
              <w:br/>
              <w:t xml:space="preserve">  @override</w:t>
              <w:br/>
              <w:t xml:space="preserve">  void dispose() {</w:t>
              <w:br/>
              <w:t xml:space="preserve">    _emailController.dispose();</w:t>
              <w:br/>
              <w:t xml:space="preserve">    _passwordController.dispose();</w:t>
              <w:br/>
              <w:t xml:space="preserve">    super.dispose();</w:t>
              <w:br/>
              <w:t xml:space="preserve">  }</w:t>
              <w:br/>
              <w:br/>
              <w:t xml:space="preserve">  Future&lt;void&gt; _login() async {</w:t>
              <w:br/>
              <w:t xml:space="preserve">    if (!_formKey.currentState!.validate()) {</w:t>
              <w:br/>
              <w:t xml:space="preserve">      return;</w:t>
              <w:br/>
              <w:t xml:space="preserve">    }</w:t>
              <w:br/>
              <w:br/>
              <w:t xml:space="preserve">    final authProvider = context.read&lt;AuthProvider&gt;();</w:t>
              <w:br/>
              <w:br/>
              <w:t xml:space="preserve">    final success = await authProvider.login(</w:t>
              <w:br/>
              <w:t xml:space="preserve">      _emailController.text.trim(),</w:t>
              <w:br/>
              <w:t xml:space="preserve">      _passwordController.text,</w:t>
              <w:br/>
              <w:t xml:space="preserve">    );</w:t>
              <w:br/>
              <w:br/>
              <w:t xml:space="preserve">    if (!mounted) {</w:t>
              <w:br/>
              <w:t xml:space="preserve">      return;</w:t>
              <w:br/>
              <w:t xml:space="preserve">    }</w:t>
              <w:br/>
              <w:br/>
              <w:t xml:space="preserve">    if (success) {</w:t>
              <w:br/>
              <w:t xml:space="preserve">      await context.read&lt;TaskProvider&gt;().fetchTasks();</w:t>
              <w:br/>
              <w:br/>
              <w:t xml:space="preserve">      if (!mounted) {</w:t>
              <w:br/>
              <w:t xml:space="preserve">        return;</w:t>
              <w:br/>
              <w:t xml:space="preserve">      }</w:t>
              <w:br/>
              <w:br/>
              <w:t xml:space="preserve">      Navigator.pushReplacement(</w:t>
              <w:br/>
              <w:t xml:space="preserve">        context,</w:t>
              <w:br/>
              <w:t xml:space="preserve">        MaterialPageRoute(</w:t>
              <w:br/>
              <w:t xml:space="preserve">          builder: (_) =&gt; const HomeScreen(),</w:t>
              <w:br/>
              <w:t xml:space="preserve">        ),</w:t>
              <w:br/>
              <w:t xml:space="preserve">      );</w:t>
              <w:br/>
              <w:t xml:space="preserve">    } else if (authProvider.errorMessage != null) {</w:t>
              <w:br/>
              <w:t xml:space="preserve">      ScaffoldMessenger.of(context).showSnackBar(</w:t>
              <w:br/>
              <w:t xml:space="preserve">        SnackBar(</w:t>
              <w:br/>
              <w:t xml:space="preserve">          content: Text(authProvider.errorMessage!),</w:t>
              <w:br/>
              <w:t xml:space="preserve">        ),</w:t>
              <w:br/>
              <w:t xml:space="preserve">      );</w:t>
              <w:br/>
              <w:t xml:space="preserve">    }</w:t>
              <w:br/>
              <w:t xml:space="preserve">  }</w:t>
              <w:br/>
              <w:br/>
              <w:t xml:space="preserve">  @override</w:t>
              <w:br/>
              <w:t xml:space="preserve">  Widget build(BuildContext context) {</w:t>
              <w:br/>
              <w:t xml:space="preserve">    final theme = Theme.of(context);</w:t>
              <w:br/>
              <w:br/>
              <w:t xml:space="preserve">    return Scaffold(</w:t>
              <w:br/>
              <w:t xml:space="preserve">      body: SafeArea(</w:t>
              <w:br/>
              <w:t xml:space="preserve">        child: Center(</w:t>
              <w:br/>
              <w:t xml:space="preserve">          child: SingleChildScrollView(</w:t>
              <w:br/>
              <w:t xml:space="preserve">            padding: const EdgeInsets.symmetric(horizontal: 24, vertical: 32),</w:t>
              <w:br/>
              <w:t xml:space="preserve">            child: ConstrainedBox(</w:t>
              <w:br/>
              <w:t xml:space="preserve">              constraints: const BoxConstraints(maxWidth: 420),</w:t>
              <w:br/>
              <w:t xml:space="preserve">              child: Form(</w:t>
              <w:br/>
              <w:t xml:space="preserve">                key: _formKey,</w:t>
              <w:br/>
              <w:t xml:space="preserve">                child: Column(</w:t>
              <w:br/>
              <w:t xml:space="preserve">                  crossAxisAlignment: CrossAxisAlignment.stretch,</w:t>
              <w:br/>
              <w:t xml:space="preserve">                  children: [</w:t>
              <w:br/>
              <w:t xml:space="preserve">                    Container(</w:t>
              <w:br/>
              <w:t xml:space="preserve">                      width: 88,</w:t>
              <w:br/>
              <w:t xml:space="preserve">                      height: 88,</w:t>
              <w:br/>
              <w:t xml:space="preserve">                      alignment: Alignment.center,</w:t>
              <w:br/>
              <w:t xml:space="preserve">                      decoration: BoxDecoration(</w:t>
              <w:br/>
              <w:t xml:space="preserve">                        color: theme.colorScheme.primaryContainer,</w:t>
              <w:br/>
              <w:t xml:space="preserve">                        shape: BoxShape.circle,</w:t>
              <w:br/>
              <w:t xml:space="preserve">                      ),</w:t>
              <w:br/>
              <w:t xml:space="preserve">                      child: Icon(</w:t>
              <w:br/>
              <w:t xml:space="preserve">                        Icons.check_circle_rounded,</w:t>
              <w:br/>
              <w:t xml:space="preserve">                        size: 52,</w:t>
              <w:br/>
              <w:t xml:space="preserve">                        color: theme.colorScheme.primary,</w:t>
              <w:br/>
              <w:t xml:space="preserve">                      ),</w:t>
              <w:br/>
              <w:t xml:space="preserve">                    ),</w:t>
              <w:br/>
              <w:t xml:space="preserve">                    const SizedBox(height: 24),</w:t>
              <w:br/>
              <w:t xml:space="preserve">                    Text(</w:t>
              <w:br/>
              <w:t xml:space="preserve">                      'تاسك فلو',</w:t>
              <w:br/>
              <w:t xml:space="preserve">                      textAlign: TextAlign.center,</w:t>
              <w:br/>
              <w:t xml:space="preserve">                      style: theme.textTheme.headlineMedium?.copyWith(</w:t>
              <w:br/>
              <w:t xml:space="preserve">                        fontWeight: FontWeight.bold,</w:t>
              <w:br/>
              <w:t xml:space="preserve">                        color: theme.colorScheme.primary,</w:t>
              <w:br/>
              <w:t xml:space="preserve">                      ),</w:t>
              <w:br/>
              <w:t xml:space="preserve">                    ),</w:t>
              <w:br/>
              <w:t xml:space="preserve">                    const SizedBox(height: 8),</w:t>
              <w:br/>
              <w:t xml:space="preserve">                    Text(</w:t>
              <w:br/>
              <w:t xml:space="preserve">                      'مرحبًا بك مجددًا! سجّل دخولك لإدارة مهامك',</w:t>
              <w:br/>
              <w:t xml:space="preserve">                      textAlign: TextAlign.center,</w:t>
              <w:br/>
              <w:t xml:space="preserve">                      style: theme.textTheme.bodyMedium?.copyWith(</w:t>
              <w:br/>
              <w:t xml:space="preserve">                        color: theme.colorScheme.onSurfaceVariant,</w:t>
              <w:br/>
              <w:t xml:space="preserve">                      ),</w:t>
              <w:br/>
              <w:t xml:space="preserve">                    ),</w:t>
              <w:br/>
              <w:t xml:space="preserve">                    const SizedBox(height: 36),</w:t>
              <w:br/>
              <w:t xml:space="preserve">                    AppTextField(</w:t>
              <w:br/>
              <w:t xml:space="preserve">                      controller: _emailController,</w:t>
              <w:br/>
              <w:t xml:space="preserve">                      label: 'البريد الإلكتروني',</w:t>
              <w:br/>
              <w:t xml:space="preserve">                      hintText: 'example@email.com',</w:t>
              <w:br/>
              <w:t xml:space="preserve">                      prefixIcon: Icons.email_outlined,</w:t>
              <w:br/>
              <w:t xml:space="preserve">                      keyboardType: TextInputType.emailAddress,</w:t>
              <w:br/>
              <w:t xml:space="preserve">                      textInputAction: TextInputAction.next,</w:t>
              <w:br/>
              <w:t xml:space="preserve">                      validator: (value) {</w:t>
              <w:br/>
              <w:t xml:space="preserve">                        if (value == null || value.trim().isEmpty) {</w:t>
              <w:br/>
              <w:t xml:space="preserve">                          return 'يرجى إدخال البريد الإلكتروني';</w:t>
              <w:br/>
              <w:t xml:space="preserve">                        }</w:t>
              <w:br/>
              <w:t xml:space="preserve">                        if (!value.contains('@')) {</w:t>
              <w:br/>
              <w:t xml:space="preserve">                          return 'يرجى إدخال بريد إلكتروني صحيح';</w:t>
              <w:br/>
              <w:t xml:space="preserve">                        }</w:t>
              <w:br/>
              <w:t xml:space="preserve">                        return null;</w:t>
              <w:br/>
              <w:t xml:space="preserve">                      },</w:t>
              <w:br/>
              <w:t xml:space="preserve">                    ),</w:t>
              <w:br/>
              <w:t xml:space="preserve">                    const SizedBox(height: 18),</w:t>
              <w:br/>
              <w:t xml:space="preserve">                    AppTextField(</w:t>
              <w:br/>
              <w:t xml:space="preserve">                      controller: _passwordController,</w:t>
              <w:br/>
              <w:t xml:space="preserve">                      label: 'كلمة المرور',</w:t>
              <w:br/>
              <w:t xml:space="preserve">                      prefixIcon: Icons.lock_outline_rounded,</w:t>
              <w:br/>
              <w:t xml:space="preserve">                      obscureText: _obscurePassword,</w:t>
              <w:br/>
              <w:t xml:space="preserve">                      textInputAction: TextInputAction.done,</w:t>
              <w:br/>
              <w:t xml:space="preserve">                      suffixIcon: IconButton(</w:t>
              <w:br/>
              <w:t xml:space="preserve">                        onPressed: () {</w:t>
              <w:br/>
              <w:t xml:space="preserve">                          setState(() {</w:t>
              <w:br/>
              <w:t xml:space="preserve">                            _obscurePassword = !_obscurePassword;</w:t>
              <w:br/>
              <w:t xml:space="preserve">                          });</w:t>
              <w:br/>
              <w:t xml:space="preserve">                        },</w:t>
              <w:br/>
              <w:t xml:space="preserve">                        icon: Icon(</w:t>
              <w:br/>
              <w:t xml:space="preserve">                          _obscurePassword</w:t>
              <w:br/>
              <w:t xml:space="preserve">                              ? Icons.visibility_outlined</w:t>
              <w:br/>
              <w:t xml:space="preserve">                              : Icons.visibility_off_outlined,</w:t>
              <w:br/>
              <w:t xml:space="preserve">                        ),</w:t>
              <w:br/>
              <w:t xml:space="preserve">                      ),</w:t>
              <w:br/>
              <w:t xml:space="preserve">                      validator: (value) {</w:t>
              <w:br/>
              <w:t xml:space="preserve">                        if (value == null || value.isEmpty) {</w:t>
              <w:br/>
              <w:t xml:space="preserve">                          return 'يرجى إدخال كلمة المرور';</w:t>
              <w:br/>
              <w:t xml:space="preserve">                        }</w:t>
              <w:br/>
              <w:t xml:space="preserve">                        return null;</w:t>
              <w:br/>
              <w:t xml:space="preserve">                      },</w:t>
              <w:br/>
              <w:t xml:space="preserve">                    ),</w:t>
              <w:br/>
              <w:t xml:space="preserve">                    const SizedBox(height: 28),</w:t>
              <w:br/>
              <w:t xml:space="preserve">                    Consumer&lt;AuthProvider&gt;(</w:t>
              <w:br/>
              <w:t xml:space="preserve">                      builder: (context, authProvider, child) {</w:t>
              <w:br/>
              <w:t xml:space="preserve">                        return AppButton(</w:t>
              <w:br/>
              <w:t xml:space="preserve">                          onPressed: _login,</w:t>
              <w:br/>
              <w:t xml:space="preserve">                          label: 'تسجيل الدخول',</w:t>
              <w:br/>
              <w:t xml:space="preserve">                          icon: Icons.login_rounded,</w:t>
              <w:br/>
              <w:t xml:space="preserve">                          isLoading: authProvider.isLoading,</w:t>
              <w:br/>
              <w:t xml:space="preserve">                        );</w:t>
              <w:br/>
              <w:t xml:space="preserve">                      },</w:t>
              <w:br/>
              <w:t xml:space="preserve">                    ),</w:t>
              <w:br/>
              <w:t xml:space="preserve">                    const SizedBox(height: 18),</w:t>
              <w:br/>
              <w:t xml:space="preserve">                    OutlinedButton.icon(</w:t>
              <w:br/>
              <w:t xml:space="preserve">                      style: OutlinedButton.styleFrom(</w:t>
              <w:br/>
              <w:t xml:space="preserve">                        minimumSize: const Size.fromHeight(52),</w:t>
              <w:br/>
              <w:t xml:space="preserve">                        shape: RoundedRectangleBorder(</w:t>
              <w:br/>
              <w:t xml:space="preserve">                          borderRadius: BorderRadius.circular(16),</w:t>
              <w:br/>
              <w:t xml:space="preserve">                        ),</w:t>
              <w:br/>
              <w:t xml:space="preserve">                        side: BorderSide(</w:t>
              <w:br/>
              <w:t xml:space="preserve">                          color: theme.colorScheme.outline,</w:t>
              <w:br/>
              <w:t xml:space="preserve">                        ),</w:t>
              <w:br/>
              <w:t xml:space="preserve">                      ),</w:t>
              <w:br/>
              <w:br/>
              <w:t>// ... [تم اختصار بقية الكود البالغ 225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[17/29] 📄 screens/notifications_screen.dart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lib/screens/notifications_screen.dart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التنبيهات الذكية؛ تصنف المهام زمنياً إلى (تذكيرات مجدولة 🔔، متأخرة ⚠️، مستحقة اليوم 🔔، وقادمة 📅) مع إمكانية حذف التذكير أو فتح المهمة.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NotificationsScreen, overdueTasks, todayTasks, upcomingTasks, disabledBanner, DateFormat.</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يتم تصنيف المهام المتأخرة في هذه الشاشة؟"</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بمقارنة تاريخ الاستحقاق مع اللحظة الحالية DateTime.now() بشرط أن تكون المهمة غير مكتملة dueDate.isBefore(now).</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(337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'package:intl/intl.dart';</w:t>
              <w:br/>
              <w:t>import '../providers/task_provider.dart';</w:t>
              <w:br/>
              <w:t>import '../providers/reminder_provider.dart';</w:t>
              <w:br/>
              <w:t>import '../providers/settings_provider.dart';</w:t>
              <w:br/>
              <w:t>import 'task_detail_screen.dart';</w:t>
              <w:br/>
              <w:t>import '../widgets/app_badge.dart';</w:t>
              <w:br/>
              <w:br/>
              <w:t>class NotificationsScreen extends StatefulWidget {</w:t>
              <w:br/>
              <w:t xml:space="preserve">  const NotificationsScreen({super.key});</w:t>
              <w:br/>
              <w:br/>
              <w:t xml:space="preserve">  @override</w:t>
              <w:br/>
              <w:t xml:space="preserve">  State&lt;NotificationsScreen&gt; createState() =&gt; _NotificationsScreenState();</w:t>
              <w:br/>
              <w:t>}</w:t>
              <w:br/>
              <w:br/>
              <w:t>class _NotificationsScreenState extends State&lt;NotificationsScreen&gt; {</w:t>
              <w:br/>
              <w:t xml:space="preserve">  @override</w:t>
              <w:br/>
              <w:t xml:space="preserve">  void initState() {</w:t>
              <w:br/>
              <w:t xml:space="preserve">    super.initState();</w:t>
              <w:br/>
              <w:t xml:space="preserve">    WidgetsBinding.instance.addPostFrameCallback((_) {</w:t>
              <w:br/>
              <w:t xml:space="preserve">      context.read&lt;ReminderProvider&gt;().fetchAllReminders();</w:t>
              <w:br/>
              <w:t xml:space="preserve">    });</w:t>
              <w:br/>
              <w:t xml:space="preserve">  }</w:t>
              <w:br/>
              <w:br/>
              <w:t xml:space="preserve">  @override</w:t>
              <w:br/>
              <w:t xml:space="preserve">  Widget build(BuildContext context) {</w:t>
              <w:br/>
              <w:t xml:space="preserve">    final taskProvider = context.watch&lt;TaskProvider&gt;();</w:t>
              <w:br/>
              <w:t xml:space="preserve">    final reminderProvider = context.watch&lt;ReminderProvider&gt;();</w:t>
              <w:br/>
              <w:t xml:space="preserve">    final settingsProvider = context.watch&lt;SettingsProvider&gt;();</w:t>
              <w:br/>
              <w:t xml:space="preserve">    final now = DateTime.now();</w:t>
              <w:br/>
              <w:br/>
              <w:t xml:space="preserve">    final overdueTasks = taskProvider.tasks.where((t) {</w:t>
              <w:br/>
              <w:t xml:space="preserve">      if (t.dueDate == null || t.isCompleted) return false;</w:t>
              <w:br/>
              <w:t xml:space="preserve">      return t.dueDate!.isBefore(now);</w:t>
              <w:br/>
              <w:t xml:space="preserve">    }).toList();</w:t>
              <w:br/>
              <w:br/>
              <w:t xml:space="preserve">    final todayTasks = taskProvider.tasks.where((t) {</w:t>
              <w:br/>
              <w:t xml:space="preserve">      if (t.dueDate == null || t.isCompleted) return false;</w:t>
              <w:br/>
              <w:t xml:space="preserve">      return t.dueDate!.year == now.year &amp;&amp;</w:t>
              <w:br/>
              <w:t xml:space="preserve">          t.dueDate!.month == now.month &amp;&amp;</w:t>
              <w:br/>
              <w:t xml:space="preserve">          t.dueDate!.day == now.day;</w:t>
              <w:br/>
              <w:t xml:space="preserve">    }).toList();</w:t>
              <w:br/>
              <w:br/>
              <w:t xml:space="preserve">    final upcomingTasks = taskProvider.tasks.where((t) {</w:t>
              <w:br/>
              <w:t xml:space="preserve">      if (t.dueDate == null || t.isCompleted) return false;</w:t>
              <w:br/>
              <w:t xml:space="preserve">      return t.dueDate!.isAfter(now) &amp;&amp;</w:t>
              <w:br/>
              <w:t xml:space="preserve">          (t.dueDate!.day != now.day || t.dueDate!.month != now.month);</w:t>
              <w:br/>
              <w:t xml:space="preserve">    }).toList();</w:t>
              <w:br/>
              <w:br/>
              <w:t xml:space="preserve">    final reminders = reminderProvider.reminders;</w:t>
              <w:br/>
              <w:t xml:space="preserve">    final totalCount =</w:t>
              <w:br/>
              <w:t xml:space="preserve">        overdueTasks.length + todayTasks.length + upcomingTasks.length + reminders.length;</w:t>
              <w:br/>
              <w:br/>
              <w:t xml:space="preserve">    final disabledBanner = !settingsProvider.notificationsEnabled</w:t>
              <w:br/>
              <w:t xml:space="preserve">        ? Container(</w:t>
              <w:br/>
              <w:t xml:space="preserve">            margin: const EdgeInsets.only(bottom: 16),</w:t>
              <w:br/>
              <w:t xml:space="preserve">            padding: const EdgeInsets.all(12),</w:t>
              <w:br/>
              <w:t xml:space="preserve">            decoration: BoxDecoration(</w:t>
              <w:br/>
              <w:t xml:space="preserve">              color: Colors.amber.shade50,</w:t>
              <w:br/>
              <w:t xml:space="preserve">              border: Border.all(color: Colors.amber.shade300),</w:t>
              <w:br/>
              <w:t xml:space="preserve">              borderRadius: BorderRadius.circular(12),</w:t>
              <w:br/>
              <w:t xml:space="preserve">            ),</w:t>
              <w:br/>
              <w:t xml:space="preserve">            child: Row(</w:t>
              <w:br/>
              <w:t xml:space="preserve">              children: [</w:t>
              <w:br/>
              <w:t xml:space="preserve">                const Icon(Icons.notifications_off, color: Colors.orange),</w:t>
              <w:br/>
              <w:t xml:space="preserve">                const SizedBox(width: 12),</w:t>
              <w:br/>
              <w:t xml:space="preserve">                Expanded(</w:t>
              <w:br/>
              <w:t xml:space="preserve">                  child: Column(</w:t>
              <w:br/>
              <w:t xml:space="preserve">                    crossAxisAlignment: CrossAxisAlignment.start,</w:t>
              <w:br/>
              <w:t xml:space="preserve">                    children: [</w:t>
              <w:br/>
              <w:t xml:space="preserve">                      const Text(</w:t>
              <w:br/>
              <w:t xml:space="preserve">                        'التنبيهات معطلة حالياً',</w:t>
              <w:br/>
              <w:t xml:space="preserve">                        style: TextStyle(</w:t>
              <w:br/>
              <w:t xml:space="preserve">                          fontWeight: FontWeight.bold,</w:t>
              <w:br/>
              <w:t xml:space="preserve">                          fontSize: 14,</w:t>
              <w:br/>
              <w:t xml:space="preserve">                          color: Colors.brown,</w:t>
              <w:br/>
              <w:t xml:space="preserve">                        ),</w:t>
              <w:br/>
              <w:t xml:space="preserve">                      ),</w:t>
              <w:br/>
              <w:t xml:space="preserve">                      Text(</w:t>
              <w:br/>
              <w:t xml:space="preserve">                        'يمكنك تفعيل التنبيهات لتلقي إشعارات المهام والتذكيرات',</w:t>
              <w:br/>
              <w:t xml:space="preserve">                        style: TextStyle(</w:t>
              <w:br/>
              <w:t xml:space="preserve">                          fontSize: 12,</w:t>
              <w:br/>
              <w:t xml:space="preserve">                          color: Colors.brown.shade700,</w:t>
              <w:br/>
              <w:t xml:space="preserve">                        ),</w:t>
              <w:br/>
              <w:t xml:space="preserve">                      ),</w:t>
              <w:br/>
              <w:t xml:space="preserve">                    ],</w:t>
              <w:br/>
              <w:t xml:space="preserve">                  ),</w:t>
              <w:br/>
              <w:t xml:space="preserve">                ),</w:t>
              <w:br/>
              <w:t xml:space="preserve">                TextButton(</w:t>
              <w:br/>
              <w:t xml:space="preserve">                  onPressed: () {</w:t>
              <w:br/>
              <w:t xml:space="preserve">                    settingsProvider.toggleNotifications(true);</w:t>
              <w:br/>
              <w:t xml:space="preserve">                  },</w:t>
              <w:br/>
              <w:t xml:space="preserve">                  child: const Text('تفعيل'),</w:t>
              <w:br/>
              <w:t xml:space="preserve">                ),</w:t>
              <w:br/>
              <w:t xml:space="preserve">              ],</w:t>
              <w:br/>
              <w:t xml:space="preserve">            ),</w:t>
              <w:br/>
              <w:t xml:space="preserve">          )</w:t>
              <w:br/>
              <w:t xml:space="preserve">        : const SizedBox.shrink();</w:t>
              <w:br/>
              <w:br/>
              <w:t xml:space="preserve">    return Scaffold(</w:t>
              <w:br/>
              <w:t xml:space="preserve">      appBar: AppBar(</w:t>
              <w:br/>
              <w:t xml:space="preserve">        title: const Text('التنبيهات والإشعارات'),</w:t>
              <w:br/>
              <w:t xml:space="preserve">        actions: [</w:t>
              <w:br/>
              <w:t xml:space="preserve">          IconButton(</w:t>
              <w:br/>
              <w:t xml:space="preserve">            icon: const Icon(Icons.refresh),</w:t>
              <w:br/>
              <w:t xml:space="preserve">            tooltip: 'تحديث التنبيهات',</w:t>
              <w:br/>
              <w:t xml:space="preserve">            onPressed: () {</w:t>
              <w:br/>
              <w:t xml:space="preserve">              reminderProvider.fetchAllReminders();</w:t>
              <w:br/>
              <w:t xml:space="preserve">              taskProvider.fetchTasks();</w:t>
              <w:br/>
              <w:t xml:space="preserve">            },</w:t>
              <w:br/>
              <w:t xml:space="preserve">          ),</w:t>
              <w:br/>
              <w:t xml:space="preserve">        ],</w:t>
              <w:br/>
              <w:t xml:space="preserve">      ),</w:t>
              <w:br/>
              <w:t xml:space="preserve">      body: totalCount == 0</w:t>
              <w:br/>
              <w:t xml:space="preserve">          ? Padding(</w:t>
              <w:br/>
              <w:t xml:space="preserve">              padding: const EdgeInsets.all(16),</w:t>
              <w:br/>
              <w:t xml:space="preserve">              child: Column(</w:t>
              <w:br/>
              <w:t xml:space="preserve">                children: [</w:t>
              <w:br/>
              <w:t xml:space="preserve">                  disabledBanner,</w:t>
              <w:br/>
              <w:t xml:space="preserve">                  Expanded(</w:t>
              <w:br/>
              <w:t xml:space="preserve">                    child: Center(</w:t>
              <w:br/>
              <w:t xml:space="preserve">                      child: Column(</w:t>
              <w:br/>
              <w:t xml:space="preserve">                        mainAxisAlignment: MainAxisAlignment.center,</w:t>
              <w:br/>
              <w:t xml:space="preserve">                        children: [</w:t>
              <w:br/>
              <w:t xml:space="preserve">                          Icon(</w:t>
              <w:br/>
              <w:t xml:space="preserve">                            Icons.notifications_off_outlined,</w:t>
              <w:br/>
              <w:t xml:space="preserve">                            size: 64,</w:t>
              <w:br/>
              <w:t xml:space="preserve">                            color: Colors.grey.shade400,</w:t>
              <w:br/>
              <w:t xml:space="preserve">                          ),</w:t>
              <w:br/>
              <w:t xml:space="preserve">                          const SizedBox(height: 16),</w:t>
              <w:br/>
              <w:t xml:space="preserve">                          const Text(</w:t>
              <w:br/>
              <w:t xml:space="preserve">                            'لا توجد إشعارات أو تذكيرات حالياً',</w:t>
              <w:br/>
              <w:t xml:space="preserve">                            style: TextStyle(fontSize: 18, fontWeight: FontWeight.bold),</w:t>
              <w:br/>
              <w:t xml:space="preserve">                          ),</w:t>
              <w:br/>
              <w:t xml:space="preserve">                          const SizedBox(height: 6),</w:t>
              <w:br/>
              <w:t xml:space="preserve">                          Text(</w:t>
              <w:br/>
              <w:t xml:space="preserve">                            'ستظهر هنا التذكيرات المحفوظة ومواعيد المهام',</w:t>
              <w:br/>
              <w:t xml:space="preserve">                            style: TextStyle(color: Colors.grey.shade600),</w:t>
              <w:br/>
              <w:t xml:space="preserve">                          ),</w:t>
              <w:br/>
              <w:t xml:space="preserve">                        ],</w:t>
              <w:br/>
              <w:t xml:space="preserve">                      ),</w:t>
              <w:br/>
              <w:t xml:space="preserve">                    ),</w:t>
              <w:br/>
              <w:t xml:space="preserve">                  ),</w:t>
              <w:br/>
              <w:t xml:space="preserve">                ],</w:t>
              <w:br/>
              <w:t xml:space="preserve">              ),</w:t>
              <w:br/>
              <w:t xml:space="preserve">            )</w:t>
              <w:br/>
              <w:t xml:space="preserve">          : ListView(</w:t>
              <w:br/>
              <w:t xml:space="preserve">              padding: const EdgeInsets.all(16),</w:t>
              <w:br/>
              <w:t xml:space="preserve">              children: [</w:t>
              <w:br/>
              <w:t xml:space="preserve">                disabledBanner,</w:t>
              <w:br/>
              <w:t xml:space="preserve">                if (reminders.isNotEmpty) ...[</w:t>
              <w:br/>
              <w:t xml:space="preserve">                  _buildSectionHeader(</w:t>
              <w:br/>
              <w:t xml:space="preserve">                    context,</w:t>
              <w:br/>
              <w:t xml:space="preserve">                    'تذكيرات مجدولة (Reminders) 🔔',</w:t>
              <w:br/>
              <w:t xml:space="preserve">                    Colors.purple,</w:t>
              <w:br/>
              <w:t xml:space="preserve">                    reminders.length,</w:t>
              <w:br/>
              <w:t xml:space="preserve">                  ),</w:t>
              <w:br/>
              <w:t xml:space="preserve">                  ...reminders.map((r) {</w:t>
              <w:br/>
              <w:t xml:space="preserve">                    final linkedTask = taskProvider.getTaskById(r.taskId);</w:t>
              <w:br/>
              <w:t xml:space="preserve">                    final formattedTime =</w:t>
              <w:br/>
              <w:t xml:space="preserve">                        DateFormat('yyyy/MM/dd - hh:mm a').format(r.reminderTime);</w:t>
              <w:br/>
              <w:t xml:space="preserve">                    return AppActionTile(</w:t>
              <w:br/>
              <w:t xml:space="preserve">                      leading: CircleAvatar(</w:t>
              <w:br/>
              <w:t xml:space="preserve">                        backgroundColor: Colors.purple.withAlpha(30),</w:t>
              <w:br/>
              <w:t xml:space="preserve">                        child: const Icon(Icons.alarm, color: Colors.purple, size: 20),</w:t>
              <w:br/>
              <w:t xml:space="preserve">                      ),</w:t>
              <w:br/>
              <w:t xml:space="preserve">                      title: Text(</w:t>
              <w:br/>
              <w:t xml:space="preserve">                        linkedTask?.title ?? 'المهمة #${r.taskId}',</w:t>
              <w:br/>
              <w:t xml:space="preserve">                        style: const TextStyle(fontWeight: FontWeight.w600),</w:t>
              <w:br/>
              <w:t xml:space="preserve">                      ),</w:t>
              <w:br/>
              <w:t xml:space="preserve">                      subtitle: Text('موعد التذكير: $formattedTime'),</w:t>
              <w:br/>
              <w:t xml:space="preserve">                      trailing: IconButton(</w:t>
              <w:br/>
              <w:t xml:space="preserve">                        icon: const Icon(Icons.delete_outline, color: Colors.red),</w:t>
              <w:br/>
              <w:t xml:space="preserve">                        onPressed: () async {</w:t>
              <w:br/>
              <w:t xml:space="preserve">                          final messenger = ScaffoldMessenger.of(context);</w:t>
              <w:br/>
              <w:t xml:space="preserve">                          final success =</w:t>
              <w:br/>
              <w:t xml:space="preserve">                              await reminderProvider.deleteReminder(r.id);</w:t>
              <w:br/>
              <w:t xml:space="preserve">                          if (success &amp;&amp; mounted) {</w:t>
              <w:br/>
              <w:t xml:space="preserve">                            messenger.showSnackBar(</w:t>
              <w:br/>
              <w:br/>
              <w:t>// ... [تم اختصار بقية الكود البالغ 338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[18/29] 📄 screens/profile_screen.dart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lib/screens/profile_screen.dart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الملف الشخصي؛ تعرض بيانات المستخدم، الأفاتار المولد من الحرف الأول، إحصائيات الإنجاز بالأرقام الملونة، شريط التقدم، وأزرار الإعدادات وتسجيل الخروج.</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ProfileScreen, AppHeaderCard, CircleAvatar, _buildStatColumn, LinearProgressIndicator, _logout().</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تم بناء ProfileScreen كـ StatelessWidget؟"</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لأنها تدار مركزياً عبر Provider وتستمع للبيانات الحية عبر context.watch دون الحاجة لحالة محلية مستقلة.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(186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'../providers/auth_provider.dart';</w:t>
              <w:br/>
              <w:t>import '../providers/task_provider.dart';</w:t>
              <w:br/>
              <w:t>import '../widgets/app_badge.dart';</w:t>
              <w:br/>
              <w:t>import 'login_screen.dart';</w:t>
              <w:br/>
              <w:t>import 'settings_screen.dart';</w:t>
              <w:br/>
              <w:br/>
              <w:t>class ProfileScreen extends StatelessWidget {</w:t>
              <w:br/>
              <w:t xml:space="preserve">  const ProfileScreen({super.key});</w:t>
              <w:br/>
              <w:br/>
              <w:t xml:space="preserve">  Future&lt;void&gt; _logout(BuildContext context) async {</w:t>
              <w:br/>
              <w:t xml:space="preserve">    final confirmed = await showDialog&lt;bool&gt;(</w:t>
              <w:br/>
              <w:t xml:space="preserve">      context: context,</w:t>
              <w:br/>
              <w:t xml:space="preserve">      builder: (ctx) =&gt; AlertDialog(</w:t>
              <w:br/>
              <w:t xml:space="preserve">        title: const Text('تسجيل الخروج'),</w:t>
              <w:br/>
              <w:t xml:space="preserve">        content: const Text('هل أنت متأكد من رغبتك في تسجيل الخروج؟'),</w:t>
              <w:br/>
              <w:t xml:space="preserve">        actions: [</w:t>
              <w:br/>
              <w:t xml:space="preserve">          TextButton(</w:t>
              <w:br/>
              <w:t xml:space="preserve">            onPressed: () =&gt; Navigator.pop(ctx, false),</w:t>
              <w:br/>
              <w:t xml:space="preserve">            child: const Text('إلغاء'),</w:t>
              <w:br/>
              <w:t xml:space="preserve">          ),</w:t>
              <w:br/>
              <w:t xml:space="preserve">          TextButton(</w:t>
              <w:br/>
              <w:t xml:space="preserve">            onPressed: () =&gt; Navigator.pop(ctx, true),</w:t>
              <w:br/>
              <w:t xml:space="preserve">            style: TextButton.styleFrom(foregroundColor: Colors.red),</w:t>
              <w:br/>
              <w:t xml:space="preserve">            child: const Text('خروج'),</w:t>
              <w:br/>
              <w:t xml:space="preserve">          ),</w:t>
              <w:br/>
              <w:t xml:space="preserve">        ],</w:t>
              <w:br/>
              <w:t xml:space="preserve">      ),</w:t>
              <w:br/>
              <w:t xml:space="preserve">    );</w:t>
              <w:br/>
              <w:br/>
              <w:t xml:space="preserve">    if (confirmed == true &amp;&amp; context.mounted) {</w:t>
              <w:br/>
              <w:t xml:space="preserve">      await context.read&lt;AuthProvider&gt;().logout();</w:t>
              <w:br/>
              <w:t xml:space="preserve">      if (context.mounted) {</w:t>
              <w:br/>
              <w:t xml:space="preserve">        Navigator.pushAndRemoveUntil(</w:t>
              <w:br/>
              <w:t xml:space="preserve">          context,</w:t>
              <w:br/>
              <w:t xml:space="preserve">          MaterialPageRoute(builder: (_) =&gt; const LoginScreen()),</w:t>
              <w:br/>
              <w:t xml:space="preserve">          (route) =&gt; false,</w:t>
              <w:br/>
              <w:t xml:space="preserve">        );</w:t>
              <w:br/>
              <w:t xml:space="preserve">      }</w:t>
              <w:br/>
              <w:t xml:space="preserve">    }</w:t>
              <w:br/>
              <w:t xml:space="preserve">  }</w:t>
              <w:br/>
              <w:br/>
              <w:t xml:space="preserve">  @override</w:t>
              <w:br/>
              <w:t xml:space="preserve">  Widget build(BuildContext context) {</w:t>
              <w:br/>
              <w:t xml:space="preserve">    final authProvider = context.watch&lt;AuthProvider&gt;();</w:t>
              <w:br/>
              <w:t xml:space="preserve">    final taskProvider = context.watch&lt;TaskProvider&gt;();</w:t>
              <w:br/>
              <w:t xml:space="preserve">    final theme = Theme.of(context);</w:t>
              <w:br/>
              <w:t xml:space="preserve">    final isDark = theme.brightness == Brightness.dark;</w:t>
              <w:br/>
              <w:br/>
              <w:t xml:space="preserve">    final total = taskProvider.totalTasks;</w:t>
              <w:br/>
              <w:t xml:space="preserve">    final completed = taskProvider.completedTasks;</w:t>
              <w:br/>
              <w:t xml:space="preserve">    final percent = total &gt; 0 ? ((completed / total) * 100).toInt() : 0;</w:t>
              <w:br/>
              <w:br/>
              <w:t xml:space="preserve">    return Scaffold(</w:t>
              <w:br/>
              <w:t xml:space="preserve">      appBar: AppBar(</w:t>
              <w:br/>
              <w:t xml:space="preserve">        title: const Text('الملف الشخصي'),</w:t>
              <w:br/>
              <w:t xml:space="preserve">        actions: [</w:t>
              <w:br/>
              <w:t xml:space="preserve">          IconButton(</w:t>
              <w:br/>
              <w:t xml:space="preserve">            onPressed: () =&gt; context.read&lt;AuthProvider&gt;().fetchCurrentUser(),</w:t>
              <w:br/>
              <w:t xml:space="preserve">            icon: const Icon(Icons.refresh_rounded),</w:t>
              <w:br/>
              <w:t xml:space="preserve">            tooltip: 'تحديث البيانات',</w:t>
              <w:br/>
              <w:t xml:space="preserve">          ),</w:t>
              <w:br/>
              <w:t xml:space="preserve">          IconButton(</w:t>
              <w:br/>
              <w:t xml:space="preserve">            onPressed: () {</w:t>
              <w:br/>
              <w:t xml:space="preserve">              Navigator.push(</w:t>
              <w:br/>
              <w:t xml:space="preserve">                context,</w:t>
              <w:br/>
              <w:t xml:space="preserve">                MaterialPageRoute(builder: (_) =&gt; const SettingsScreen()),</w:t>
              <w:br/>
              <w:t xml:space="preserve">              );</w:t>
              <w:br/>
              <w:t xml:space="preserve">            },</w:t>
              <w:br/>
              <w:t xml:space="preserve">            icon: const Icon(Icons.settings_outlined),</w:t>
              <w:br/>
              <w:t xml:space="preserve">          ),</w:t>
              <w:br/>
              <w:t xml:space="preserve">        ],</w:t>
              <w:br/>
              <w:t xml:space="preserve">      ),</w:t>
              <w:br/>
              <w:t xml:space="preserve">      body: SingleChildScrollView(</w:t>
              <w:br/>
              <w:t xml:space="preserve">        padding: const EdgeInsets.symmetric(horizontal: 20, vertical: 20),</w:t>
              <w:br/>
              <w:t xml:space="preserve">        child: Column(</w:t>
              <w:br/>
              <w:t xml:space="preserve">          children: [</w:t>
              <w:br/>
              <w:t xml:space="preserve">            AppHeaderCard(</w:t>
              <w:br/>
              <w:t xml:space="preserve">              title: authProvider.userName ?? 'المستخدم',</w:t>
              <w:br/>
              <w:t xml:space="preserve">              subtitle: authProvider.userEmail ?? 'user@example.com',</w:t>
              <w:br/>
              <w:t xml:space="preserve">              trailing: CircleAvatar(</w:t>
              <w:br/>
              <w:t xml:space="preserve">                radius: 28,</w:t>
              <w:br/>
              <w:t xml:space="preserve">                backgroundColor: theme.colorScheme.primary,</w:t>
              <w:br/>
              <w:t xml:space="preserve">                child: Text(</w:t>
              <w:br/>
              <w:t xml:space="preserve">                  authProvider.userName?.isNotEmpty == true</w:t>
              <w:br/>
              <w:t xml:space="preserve">                      ? authProvider.userName![0].toUpperCase()</w:t>
              <w:br/>
              <w:t xml:space="preserve">                      : 'M',</w:t>
              <w:br/>
              <w:t xml:space="preserve">                  style: const TextStyle(</w:t>
              <w:br/>
              <w:t xml:space="preserve">                    fontSize: 24,</w:t>
              <w:br/>
              <w:t xml:space="preserve">                    fontWeight: FontWeight.bold,</w:t>
              <w:br/>
              <w:t xml:space="preserve">                    color: Colors.white,</w:t>
              <w:br/>
              <w:t xml:space="preserve">                  ),</w:t>
              <w:br/>
              <w:t xml:space="preserve">                ),</w:t>
              <w:br/>
              <w:t xml:space="preserve">              ),</w:t>
              <w:br/>
              <w:t xml:space="preserve">            ),</w:t>
              <w:br/>
              <w:t xml:space="preserve">            const SizedBox(height: 20),</w:t>
              <w:br/>
              <w:t xml:space="preserve">            Container(</w:t>
              <w:br/>
              <w:t xml:space="preserve">              padding: const EdgeInsets.all(20),</w:t>
              <w:br/>
              <w:t xml:space="preserve">              decoration: BoxDecoration(</w:t>
              <w:br/>
              <w:t xml:space="preserve">                color: theme.colorScheme.surface,</w:t>
              <w:br/>
              <w:t xml:space="preserve">                borderRadius: BorderRadius.circular(22),</w:t>
              <w:br/>
              <w:t xml:space="preserve">                border: Border.all(</w:t>
              <w:br/>
              <w:t xml:space="preserve">                  color: isDark ? Colors.grey.shade800 : Colors.grey.shade200,</w:t>
              <w:br/>
              <w:t xml:space="preserve">                ),</w:t>
              <w:br/>
              <w:t xml:space="preserve">              ),</w:t>
              <w:br/>
              <w:t xml:space="preserve">              child: Column(</w:t>
              <w:br/>
              <w:t xml:space="preserve">                crossAxisAlignment: CrossAxisAlignment.start,</w:t>
              <w:br/>
              <w:t xml:space="preserve">                children: [</w:t>
              <w:br/>
              <w:t xml:space="preserve">                  const Text(</w:t>
              <w:br/>
              <w:t xml:space="preserve">                    'إحصائيات الإنجاز',</w:t>
              <w:br/>
              <w:t xml:space="preserve">                    style: TextStyle(</w:t>
              <w:br/>
              <w:t xml:space="preserve">                      fontSize: 18,</w:t>
              <w:br/>
              <w:t xml:space="preserve">                      fontWeight: FontWeight.bold,</w:t>
              <w:br/>
              <w:t xml:space="preserve">                    ),</w:t>
              <w:br/>
              <w:t xml:space="preserve">                  ),</w:t>
              <w:br/>
              <w:t xml:space="preserve">                  const SizedBox(height: 18),</w:t>
              <w:br/>
              <w:t xml:space="preserve">                  Row(</w:t>
              <w:br/>
              <w:t xml:space="preserve">                    mainAxisAlignment: MainAxisAlignment.spaceAround,</w:t>
              <w:br/>
              <w:t xml:space="preserve">                    children: [</w:t>
              <w:br/>
              <w:t xml:space="preserve">                      _buildStatColumn('إجمالي المهام', '$total', const Color(0xFF2563EB)),</w:t>
              <w:br/>
              <w:t xml:space="preserve">                      _buildStatColumn('المنجزة', '$completed', const Color(0xFF10B981)),</w:t>
              <w:br/>
              <w:t xml:space="preserve">                      _buildStatColumn('نسبة الإنجاز', '$percent%', const Color(0xFFF59E0B)),</w:t>
              <w:br/>
              <w:t xml:space="preserve">                    ],</w:t>
              <w:br/>
              <w:t xml:space="preserve">                  ),</w:t>
              <w:br/>
              <w:t xml:space="preserve">                  const SizedBox(height: 18),</w:t>
              <w:br/>
              <w:t xml:space="preserve">                  ClipRRect(</w:t>
              <w:br/>
              <w:t xml:space="preserve">                    borderRadius: BorderRadius.circular(8),</w:t>
              <w:br/>
              <w:t xml:space="preserve">                    child: LinearProgressIndicator(</w:t>
              <w:br/>
              <w:t xml:space="preserve">                      value: total &gt; 0 ? (completed / total) : 0,</w:t>
              <w:br/>
              <w:t xml:space="preserve">                      minHeight: 8,</w:t>
              <w:br/>
              <w:t xml:space="preserve">                      backgroundColor: isDark ? Colors.grey.shade800 : Colors.grey.shade200,</w:t>
              <w:br/>
              <w:t xml:space="preserve">                      valueColor: AlwaysStoppedAnimation&lt;Color&gt;(</w:t>
              <w:br/>
              <w:t xml:space="preserve">                        percent == 100 ? Colors.green : theme.colorScheme.primary,</w:t>
              <w:br/>
              <w:t xml:space="preserve">                      ),</w:t>
              <w:br/>
              <w:t xml:space="preserve">                    ),</w:t>
              <w:br/>
              <w:t xml:space="preserve">                  ),</w:t>
              <w:br/>
              <w:t xml:space="preserve">                ],</w:t>
              <w:br/>
              <w:t xml:space="preserve">              ),</w:t>
              <w:br/>
              <w:t xml:space="preserve">            ),</w:t>
              <w:br/>
              <w:t xml:space="preserve">            const SizedBox(height: 20),</w:t>
              <w:br/>
              <w:t xml:space="preserve">            AppActionTile(</w:t>
              <w:br/>
              <w:t xml:space="preserve">              leading: Icon(Icons.settings_outlined, color: theme.colorScheme.primary),</w:t>
              <w:br/>
              <w:t xml:space="preserve">              title: const Text('الإعدادات والمظهر', style: TextStyle(fontWeight: FontWeight.w600)),</w:t>
              <w:br/>
              <w:t xml:space="preserve">              trailing: const Icon(Icons.chevron_left_rounded),</w:t>
              <w:br/>
              <w:t xml:space="preserve">              onTap: () =&gt; Navigator.push(</w:t>
              <w:br/>
              <w:t xml:space="preserve">                context,</w:t>
              <w:br/>
              <w:t xml:space="preserve">                MaterialPageRoute(builder: (_) =&gt; const SettingsScreen()),</w:t>
              <w:br/>
              <w:t xml:space="preserve">              ),</w:t>
              <w:br/>
              <w:t xml:space="preserve">            ),</w:t>
              <w:br/>
              <w:t xml:space="preserve">            const SizedBox(height: 8),</w:t>
              <w:br/>
              <w:t xml:space="preserve">            AppActionTile(</w:t>
              <w:br/>
              <w:t xml:space="preserve">              leading: const Icon(Icons.logout_rounded, color: Colors.red),</w:t>
              <w:br/>
              <w:t xml:space="preserve">              title: const Text('تسجيل الخروج', style: TextStyle(color: Colors.red, fontWeight: FontWeight.w600)),</w:t>
              <w:br/>
              <w:t xml:space="preserve">              trailing: const Icon(Icons.chevron_left_rounded, color: Colors.red),</w:t>
              <w:br/>
              <w:t xml:space="preserve">              onTap: () =&gt; _logout(context),</w:t>
              <w:br/>
              <w:t xml:space="preserve">            ),</w:t>
              <w:br/>
              <w:t xml:space="preserve">          ],</w:t>
              <w:br/>
              <w:t xml:space="preserve">        ),</w:t>
              <w:br/>
              <w:t xml:space="preserve">      ),</w:t>
              <w:br/>
              <w:t xml:space="preserve">    );</w:t>
              <w:br/>
              <w:t xml:space="preserve">  }</w:t>
              <w:br/>
              <w:br/>
              <w:t xml:space="preserve">  Widget _buildStatColumn(String label, String value, Color color) {</w:t>
              <w:br/>
              <w:t xml:space="preserve">    return Column(</w:t>
              <w:br/>
              <w:t xml:space="preserve">      children: [</w:t>
              <w:br/>
              <w:t xml:space="preserve">        Text(</w:t>
              <w:br/>
              <w:t xml:space="preserve">          value,</w:t>
              <w:br/>
              <w:t xml:space="preserve">          style: TextStyle(</w:t>
              <w:br/>
              <w:t xml:space="preserve">            fontSize: 24,</w:t>
              <w:br/>
              <w:t xml:space="preserve">            fontWeight: FontWeight.bold,</w:t>
              <w:br/>
              <w:t xml:space="preserve">            color: color,</w:t>
              <w:br/>
              <w:t xml:space="preserve">          ),</w:t>
              <w:br/>
              <w:t xml:space="preserve">        ),</w:t>
              <w:br/>
              <w:t xml:space="preserve">        const SizedBox(height: 4),</w:t>
              <w:br/>
              <w:t xml:space="preserve">        Text(</w:t>
              <w:br/>
              <w:t xml:space="preserve">          label,</w:t>
              <w:br/>
              <w:t xml:space="preserve">          style: const TextStyle(</w:t>
              <w:br/>
              <w:t xml:space="preserve">            fontSize: 13,</w:t>
              <w:br/>
              <w:t xml:space="preserve">            fontWeight: FontWeight.w500,</w:t>
              <w:br/>
              <w:br/>
              <w:t>// ... [تم اختصار بقية الكود البالغ 187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[19/29] 📄 screens/register_screen.dart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lib/screens/register_screen.dart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إنشاء حساب جديد؛ تشتمل على 4 حقول إدخال مؤمنة مع التحقق من تطابق كلمتي المرور وصحة الإيميل والحد الأدنى للطول.</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RegisterScreen, _formKey, AppTextField, validator, register(), ConstrainedBox.</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استخدمت ConstrainedBox(maxWidth: 420) في هذه الشاشة؟"</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لضمان التصميم المتجاوب (Responsive UI) حتى لا يتمدد النموذج بشكل غير مريح على الشاشات الكبيرة كالتابلت والويب.</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(243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'../providers/auth_provider.dart';</w:t>
              <w:br/>
              <w:t>import '../widgets/app_badge.dart';</w:t>
              <w:br/>
              <w:br/>
              <w:t>class RegisterScreen extends StatefulWidget {</w:t>
              <w:br/>
              <w:t xml:space="preserve">  const RegisterScreen({super.key});</w:t>
              <w:br/>
              <w:br/>
              <w:t xml:space="preserve">  @override</w:t>
              <w:br/>
              <w:t xml:space="preserve">  State&lt;RegisterScreen&gt; createState() =&gt; _RegisterScreenState();</w:t>
              <w:br/>
              <w:t>}</w:t>
              <w:br/>
              <w:br/>
              <w:t>class _RegisterScreenState extends State&lt;RegisterScreen&gt; {</w:t>
              <w:br/>
              <w:t xml:space="preserve">  final _formKey = GlobalKey&lt;FormState&gt;();</w:t>
              <w:br/>
              <w:t xml:space="preserve">  final _nameController = TextEditingController();</w:t>
              <w:br/>
              <w:t xml:space="preserve">  final _emailController = TextEditingController();</w:t>
              <w:br/>
              <w:t xml:space="preserve">  final _passwordController = TextEditingController();</w:t>
              <w:br/>
              <w:t xml:space="preserve">  final _confirmPasswordController = TextEditingController();</w:t>
              <w:br/>
              <w:br/>
              <w:t xml:space="preserve">  bool _obscurePassword = true;</w:t>
              <w:br/>
              <w:t xml:space="preserve">  bool _obscureConfirm = true;</w:t>
              <w:br/>
              <w:br/>
              <w:t xml:space="preserve">  @override</w:t>
              <w:br/>
              <w:t xml:space="preserve">  void dispose() {</w:t>
              <w:br/>
              <w:t xml:space="preserve">    _nameController.dispose();</w:t>
              <w:br/>
              <w:t xml:space="preserve">    _emailController.dispose();</w:t>
              <w:br/>
              <w:t xml:space="preserve">    _passwordController.dispose();</w:t>
              <w:br/>
              <w:t xml:space="preserve">    _confirmPasswordController.dispose();</w:t>
              <w:br/>
              <w:t xml:space="preserve">    super.dispose();</w:t>
              <w:br/>
              <w:t xml:space="preserve">  }</w:t>
              <w:br/>
              <w:br/>
              <w:t xml:space="preserve">  Future&lt;void&gt; _register() async {</w:t>
              <w:br/>
              <w:t xml:space="preserve">    if (!_formKey.currentState!.validate()) return;</w:t>
              <w:br/>
              <w:br/>
              <w:t xml:space="preserve">    final authProvider = context.read&lt;AuthProvider&gt;();</w:t>
              <w:br/>
              <w:br/>
              <w:t xml:space="preserve">    final success = await authProvider.register(</w:t>
              <w:br/>
              <w:t xml:space="preserve">      _nameController.text.trim(),</w:t>
              <w:br/>
              <w:t xml:space="preserve">      _emailController.text.trim(),</w:t>
              <w:br/>
              <w:t xml:space="preserve">      _passwordController.text,</w:t>
              <w:br/>
              <w:t xml:space="preserve">    );</w:t>
              <w:br/>
              <w:br/>
              <w:t xml:space="preserve">    if (!mounted) return;</w:t>
              <w:br/>
              <w:br/>
              <w:t xml:space="preserve">    if (success) {</w:t>
              <w:br/>
              <w:t xml:space="preserve">      ScaffoldMessenger.of(context).showSnackBar(</w:t>
              <w:br/>
              <w:t xml:space="preserve">        const SnackBar(</w:t>
              <w:br/>
              <w:t xml:space="preserve">          content: Text('تم إنشاء الحساب بنجاح! سجّل دخولك الآن'),</w:t>
              <w:br/>
              <w:t xml:space="preserve">          backgroundColor: Colors.green,</w:t>
              <w:br/>
              <w:t xml:space="preserve">        ),</w:t>
              <w:br/>
              <w:t xml:space="preserve">      );</w:t>
              <w:br/>
              <w:t xml:space="preserve">      Navigator.pop(context);</w:t>
              <w:br/>
              <w:t xml:space="preserve">    } else if (authProvider.errorMessage != null) {</w:t>
              <w:br/>
              <w:t xml:space="preserve">      ScaffoldMessenger.of(context).showSnackBar(</w:t>
              <w:br/>
              <w:t xml:space="preserve">        SnackBar(</w:t>
              <w:br/>
              <w:t xml:space="preserve">          content: Text(authProvider.errorMessage!),</w:t>
              <w:br/>
              <w:t xml:space="preserve">          backgroundColor: Colors.red,</w:t>
              <w:br/>
              <w:t xml:space="preserve">        ),</w:t>
              <w:br/>
              <w:t xml:space="preserve">      );</w:t>
              <w:br/>
              <w:t xml:space="preserve">    }</w:t>
              <w:br/>
              <w:t xml:space="preserve">  }</w:t>
              <w:br/>
              <w:br/>
              <w:t xml:space="preserve">  @override</w:t>
              <w:br/>
              <w:t xml:space="preserve">  Widget build(BuildContext context) {</w:t>
              <w:br/>
              <w:t xml:space="preserve">    final theme = Theme.of(context);</w:t>
              <w:br/>
              <w:br/>
              <w:t xml:space="preserve">    return Scaffold(</w:t>
              <w:br/>
              <w:t xml:space="preserve">      appBar: AppBar(</w:t>
              <w:br/>
              <w:t xml:space="preserve">        title: const Text('إنشاء حساب جديد'),</w:t>
              <w:br/>
              <w:t xml:space="preserve">      ),</w:t>
              <w:br/>
              <w:t xml:space="preserve">      body: SafeArea(</w:t>
              <w:br/>
              <w:t xml:space="preserve">        child: Center(</w:t>
              <w:br/>
              <w:t xml:space="preserve">          child: SingleChildScrollView(</w:t>
              <w:br/>
              <w:t xml:space="preserve">            padding: const EdgeInsets.symmetric(horizontal: 24, vertical: 24),</w:t>
              <w:br/>
              <w:t xml:space="preserve">            child: ConstrainedBox(</w:t>
              <w:br/>
              <w:t xml:space="preserve">              constraints: const BoxConstraints(maxWidth: 420),</w:t>
              <w:br/>
              <w:t xml:space="preserve">              child: Form(</w:t>
              <w:br/>
              <w:t xml:space="preserve">                key: _formKey,</w:t>
              <w:br/>
              <w:t xml:space="preserve">                child: Column(</w:t>
              <w:br/>
              <w:t xml:space="preserve">                  crossAxisAlignment: CrossAxisAlignment.stretch,</w:t>
              <w:br/>
              <w:t xml:space="preserve">                  children: [</w:t>
              <w:br/>
              <w:t xml:space="preserve">                    Container(</w:t>
              <w:br/>
              <w:t xml:space="preserve">                      width: 80,</w:t>
              <w:br/>
              <w:t xml:space="preserve">                      height: 80,</w:t>
              <w:br/>
              <w:t xml:space="preserve">                      alignment: Alignment.center,</w:t>
              <w:br/>
              <w:t xml:space="preserve">                      decoration: BoxDecoration(</w:t>
              <w:br/>
              <w:t xml:space="preserve">                        color: theme.colorScheme.primaryContainer,</w:t>
              <w:br/>
              <w:t xml:space="preserve">                        shape: BoxShape.circle,</w:t>
              <w:br/>
              <w:t xml:space="preserve">                      ),</w:t>
              <w:br/>
              <w:t xml:space="preserve">                      child: Icon(</w:t>
              <w:br/>
              <w:t xml:space="preserve">                        Icons.person_add_alt_1_rounded,</w:t>
              <w:br/>
              <w:t xml:space="preserve">                        size: 44,</w:t>
              <w:br/>
              <w:t xml:space="preserve">                        color: theme.colorScheme.primary,</w:t>
              <w:br/>
              <w:t xml:space="preserve">                      ),</w:t>
              <w:br/>
              <w:t xml:space="preserve">                    ),</w:t>
              <w:br/>
              <w:t xml:space="preserve">                    const SizedBox(height: 20),</w:t>
              <w:br/>
              <w:t xml:space="preserve">                    Text(</w:t>
              <w:br/>
              <w:t xml:space="preserve">                      'حساب جديد',</w:t>
              <w:br/>
              <w:t xml:space="preserve">                      textAlign: TextAlign.center,</w:t>
              <w:br/>
              <w:t xml:space="preserve">                      style: theme.textTheme.headlineSmall?.copyWith(</w:t>
              <w:br/>
              <w:t xml:space="preserve">                        fontWeight: FontWeight.bold,</w:t>
              <w:br/>
              <w:t xml:space="preserve">                        color: theme.colorScheme.primary,</w:t>
              <w:br/>
              <w:t xml:space="preserve">                      ),</w:t>
              <w:br/>
              <w:t xml:space="preserve">                    ),</w:t>
              <w:br/>
              <w:t xml:space="preserve">                    const SizedBox(height: 6),</w:t>
              <w:br/>
              <w:t xml:space="preserve">                    Text(</w:t>
              <w:br/>
              <w:t xml:space="preserve">                      'أدخل بياناتك للانضمام إلى تاسك فلو',</w:t>
              <w:br/>
              <w:t xml:space="preserve">                      textAlign: TextAlign.center,</w:t>
              <w:br/>
              <w:t xml:space="preserve">                      style: theme.textTheme.bodyMedium?.copyWith(</w:t>
              <w:br/>
              <w:t xml:space="preserve">                        color: theme.colorScheme.onSurfaceVariant,</w:t>
              <w:br/>
              <w:t xml:space="preserve">                      ),</w:t>
              <w:br/>
              <w:t xml:space="preserve">                    ),</w:t>
              <w:br/>
              <w:t xml:space="preserve">                    const SizedBox(height: 30),</w:t>
              <w:br/>
              <w:t xml:space="preserve">                    AppTextField(</w:t>
              <w:br/>
              <w:t xml:space="preserve">                      controller: _nameController,</w:t>
              <w:br/>
              <w:t xml:space="preserve">                      label: 'الاسم الكامل',</w:t>
              <w:br/>
              <w:t xml:space="preserve">                      prefixIcon: Icons.person_outline_rounded,</w:t>
              <w:br/>
              <w:t xml:space="preserve">                      textInputAction: TextInputAction.next,</w:t>
              <w:br/>
              <w:t xml:space="preserve">                      validator: (value) {</w:t>
              <w:br/>
              <w:t xml:space="preserve">                        if (value == null || value.trim().isEmpty) {</w:t>
              <w:br/>
              <w:t xml:space="preserve">                          return 'يرجى إدخال الاسم';</w:t>
              <w:br/>
              <w:t xml:space="preserve">                        }</w:t>
              <w:br/>
              <w:t xml:space="preserve">                        return null;</w:t>
              <w:br/>
              <w:t xml:space="preserve">                      },</w:t>
              <w:br/>
              <w:t xml:space="preserve">                    ),</w:t>
              <w:br/>
              <w:t xml:space="preserve">                    const SizedBox(height: 16),</w:t>
              <w:br/>
              <w:t xml:space="preserve">                    AppTextField(</w:t>
              <w:br/>
              <w:t xml:space="preserve">                      controller: _emailController,</w:t>
              <w:br/>
              <w:t xml:space="preserve">                      label: 'البريد الإلكتروني',</w:t>
              <w:br/>
              <w:t xml:space="preserve">                      hintText: 'example@email.com',</w:t>
              <w:br/>
              <w:t xml:space="preserve">                      prefixIcon: Icons.email_outlined,</w:t>
              <w:br/>
              <w:t xml:space="preserve">                      keyboardType: TextInputType.emailAddress,</w:t>
              <w:br/>
              <w:t xml:space="preserve">                      textInputAction: TextInputAction.next,</w:t>
              <w:br/>
              <w:t xml:space="preserve">                      validator: (value) {</w:t>
              <w:br/>
              <w:t xml:space="preserve">                        if (value == null || value.trim().isEmpty) {</w:t>
              <w:br/>
              <w:t xml:space="preserve">                          return 'يرجى إدخال البريد الإلكتروني';</w:t>
              <w:br/>
              <w:t xml:space="preserve">                        }</w:t>
              <w:br/>
              <w:t xml:space="preserve">                        if (!value.contains('@')) {</w:t>
              <w:br/>
              <w:t xml:space="preserve">                          return 'يرجى إدخال بريد إلكتروني صحيح';</w:t>
              <w:br/>
              <w:t xml:space="preserve">                        }</w:t>
              <w:br/>
              <w:t xml:space="preserve">                        return null;</w:t>
              <w:br/>
              <w:t xml:space="preserve">                      },</w:t>
              <w:br/>
              <w:t xml:space="preserve">                    ),</w:t>
              <w:br/>
              <w:t xml:space="preserve">                    const SizedBox(height: 16),</w:t>
              <w:br/>
              <w:t xml:space="preserve">                    AppTextField(</w:t>
              <w:br/>
              <w:t xml:space="preserve">                      controller: _passwordController,</w:t>
              <w:br/>
              <w:t xml:space="preserve">                      label: 'كلمة المرور',</w:t>
              <w:br/>
              <w:t xml:space="preserve">                      prefixIcon: Icons.lock_outline_rounded,</w:t>
              <w:br/>
              <w:t xml:space="preserve">                      obscureText: _obscurePassword,</w:t>
              <w:br/>
              <w:t xml:space="preserve">                      textInputAction: TextInputAction.next,</w:t>
              <w:br/>
              <w:t xml:space="preserve">                      suffixIcon: IconButton(</w:t>
              <w:br/>
              <w:t xml:space="preserve">                        onPressed: () {</w:t>
              <w:br/>
              <w:t xml:space="preserve">                          setState(() {</w:t>
              <w:br/>
              <w:t xml:space="preserve">                            _obscurePassword = !_obscurePassword;</w:t>
              <w:br/>
              <w:t xml:space="preserve">                          });</w:t>
              <w:br/>
              <w:t xml:space="preserve">                        },</w:t>
              <w:br/>
              <w:t xml:space="preserve">                        icon: Icon(</w:t>
              <w:br/>
              <w:t xml:space="preserve">                          _obscurePassword</w:t>
              <w:br/>
              <w:t xml:space="preserve">                              ? Icons.visibility_outlined</w:t>
              <w:br/>
              <w:t xml:space="preserve">                              : Icons.visibility_off_outlined,</w:t>
              <w:br/>
              <w:t xml:space="preserve">                        ),</w:t>
              <w:br/>
              <w:t xml:space="preserve">                      ),</w:t>
              <w:br/>
              <w:t xml:space="preserve">                      validator: (value) {</w:t>
              <w:br/>
              <w:t xml:space="preserve">                        if (value == null || value.isEmpty) {</w:t>
              <w:br/>
              <w:t xml:space="preserve">                          return 'يرجى إدخال كلمة المرور';</w:t>
              <w:br/>
              <w:t xml:space="preserve">                        }</w:t>
              <w:br/>
              <w:t xml:space="preserve">                        if (value.length &lt; 6) {</w:t>
              <w:br/>
              <w:t xml:space="preserve">                          return 'كلمة المرور يجب أن تكون 6 أحرف على الأقل';</w:t>
              <w:br/>
              <w:t xml:space="preserve">                        }</w:t>
              <w:br/>
              <w:t xml:space="preserve">                        return null;</w:t>
              <w:br/>
              <w:t xml:space="preserve">                      },</w:t>
              <w:br/>
              <w:t xml:space="preserve">                    ),</w:t>
              <w:br/>
              <w:t xml:space="preserve">                    const SizedBox(height: 16),</w:t>
              <w:br/>
              <w:t xml:space="preserve">                    AppTextField(</w:t>
              <w:br/>
              <w:t xml:space="preserve">                      controller: _confirmPasswordController,</w:t>
              <w:br/>
              <w:t xml:space="preserve">                      label: 'تأكيد كلمة المرور',</w:t>
              <w:br/>
              <w:t xml:space="preserve">                      prefixIcon: Icons.lock_outline_rounded,</w:t>
              <w:br/>
              <w:t xml:space="preserve">                      obscureText: _obscureConfirm,</w:t>
              <w:br/>
              <w:t xml:space="preserve">                      textInputAction: TextInputAction.done,</w:t>
              <w:br/>
              <w:t xml:space="preserve">                      suffixIcon: IconButton(</w:t>
              <w:br/>
              <w:br/>
              <w:t>// ... [تم اختصار بقية الكود البالغ 244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[20/29] 📄 screens/settings_screen.dart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lib/screens/settings_screen.dart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الإعدادات العامة؛ للتحكم في المظهر (نهاري/ليلي)، تفعيل وتعطيل الإشعارات، وتوفير معلومات عن إصدار التطبيق وحقوق المطور.</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SettingsScreen, SettingsProvider, SwitchListTile, themeMode, toggleNotifications().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"أين يتم حفظ خيارات الإعدادات عند تبديلها؟"</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يتم حفظها في SharedPreferences وجدول user_settings لتبقى محفوظة حتى بعد إغلاق التطبيق وإعادة فتحه.</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(289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'../providers/settings_provider.dart';</w:t>
              <w:br/>
              <w:br/>
              <w:t>class SettingsScreen extends StatefulWidget {</w:t>
              <w:br/>
              <w:t xml:space="preserve">  const SettingsScreen({super.key});</w:t>
              <w:br/>
              <w:br/>
              <w:t xml:space="preserve">  @override</w:t>
              <w:br/>
              <w:t xml:space="preserve">  State&lt;SettingsScreen&gt; createState() =&gt; _SettingsScreenState();</w:t>
              <w:br/>
              <w:t>}</w:t>
              <w:br/>
              <w:br/>
              <w:t>class _SettingsScreenState extends State&lt;SettingsScreen&gt; {</w:t>
              <w:br/>
              <w:t xml:space="preserve">  @override</w:t>
              <w:br/>
              <w:t xml:space="preserve">  void initState() {</w:t>
              <w:br/>
              <w:t xml:space="preserve">    super.initState();</w:t>
              <w:br/>
              <w:t xml:space="preserve">    WidgetsBinding.instance.addPostFrameCallback((_) {</w:t>
              <w:br/>
              <w:t xml:space="preserve">      context.read&lt;SettingsProvider&gt;().syncWithBackend();</w:t>
              <w:br/>
              <w:t xml:space="preserve">    });</w:t>
              <w:br/>
              <w:t xml:space="preserve">  }</w:t>
              <w:br/>
              <w:br/>
              <w:t xml:space="preserve">  @override</w:t>
              <w:br/>
              <w:t xml:space="preserve">  Widget build(BuildContext context) {</w:t>
              <w:br/>
              <w:t xml:space="preserve">    final theme = Theme.of(context);</w:t>
              <w:br/>
              <w:t xml:space="preserve">    final isDark = theme.brightness == Brightness.dark;</w:t>
              <w:br/>
              <w:br/>
              <w:t xml:space="preserve">    return Scaffold(</w:t>
              <w:br/>
              <w:t xml:space="preserve">      appBar: AppBar(</w:t>
              <w:br/>
              <w:t xml:space="preserve">        title: const Text('الإعدادات'),</w:t>
              <w:br/>
              <w:t xml:space="preserve">      ),</w:t>
              <w:br/>
              <w:t xml:space="preserve">      body: Consumer&lt;SettingsProvider&gt;(</w:t>
              <w:br/>
              <w:t xml:space="preserve">        builder: (context, settings, child) {</w:t>
              <w:br/>
              <w:t xml:space="preserve">          return ListView(</w:t>
              <w:br/>
              <w:t xml:space="preserve">            padding: const EdgeInsets.symmetric(horizontal: 20, vertical: 16),</w:t>
              <w:br/>
              <w:t xml:space="preserve">            children: [</w:t>
              <w:br/>
              <w:t xml:space="preserve">              Text(</w:t>
              <w:br/>
              <w:t xml:space="preserve">                'المظهر وتنسيق الألوان',</w:t>
              <w:br/>
              <w:t xml:space="preserve">                style: theme.textTheme.titleMedium?.copyWith(</w:t>
              <w:br/>
              <w:t xml:space="preserve">                  fontWeight: FontWeight.bold,</w:t>
              <w:br/>
              <w:t xml:space="preserve">                  color: theme.colorScheme.primary,</w:t>
              <w:br/>
              <w:t xml:space="preserve">                ),</w:t>
              <w:br/>
              <w:t xml:space="preserve">              ),</w:t>
              <w:br/>
              <w:t xml:space="preserve">              const SizedBox(height: 12),</w:t>
              <w:br/>
              <w:t xml:space="preserve">              Container(</w:t>
              <w:br/>
              <w:t xml:space="preserve">                padding: const EdgeInsets.all(18),</w:t>
              <w:br/>
              <w:t xml:space="preserve">                decoration: BoxDecoration(</w:t>
              <w:br/>
              <w:t xml:space="preserve">                  color: theme.colorScheme.surface,</w:t>
              <w:br/>
              <w:t xml:space="preserve">                  borderRadius: BorderRadius.circular(20),</w:t>
              <w:br/>
              <w:t xml:space="preserve">                  border: Border.all(</w:t>
              <w:br/>
              <w:t xml:space="preserve">                    color: isDark ? Colors.grey.shade800 : Colors.grey.shade200,</w:t>
              <w:br/>
              <w:t xml:space="preserve">                  ),</w:t>
              <w:br/>
              <w:t xml:space="preserve">                ),</w:t>
              <w:br/>
              <w:t xml:space="preserve">                child: Column(</w:t>
              <w:br/>
              <w:t xml:space="preserve">                  crossAxisAlignment: CrossAxisAlignment.start,</w:t>
              <w:br/>
              <w:t xml:space="preserve">                  children: [</w:t>
              <w:br/>
              <w:t xml:space="preserve">                    const Text(</w:t>
              <w:br/>
              <w:t xml:space="preserve">                      'اختر الوضع المفضل للتطبيق:',</w:t>
              <w:br/>
              <w:t xml:space="preserve">                      style: TextStyle(fontWeight: FontWeight.w600, fontSize: 14),</w:t>
              <w:br/>
              <w:t xml:space="preserve">                    ),</w:t>
              <w:br/>
              <w:t xml:space="preserve">                    const SizedBox(height: 14),</w:t>
              <w:br/>
              <w:t xml:space="preserve">                    SizedBox(</w:t>
              <w:br/>
              <w:t xml:space="preserve">                      width: double.infinity,</w:t>
              <w:br/>
              <w:t xml:space="preserve">                      child: SegmentedButton&lt;ThemeMode&gt;(</w:t>
              <w:br/>
              <w:t xml:space="preserve">                        segments: const [</w:t>
              <w:br/>
              <w:t xml:space="preserve">                          ButtonSegment(</w:t>
              <w:br/>
              <w:t xml:space="preserve">                            value: ThemeMode.light,</w:t>
              <w:br/>
              <w:t xml:space="preserve">                            label: Text('فاتح'),</w:t>
              <w:br/>
              <w:t xml:space="preserve">                            icon: Icon(Icons.light_mode_outlined),</w:t>
              <w:br/>
              <w:t xml:space="preserve">                          ),</w:t>
              <w:br/>
              <w:t xml:space="preserve">                          ButtonSegment(</w:t>
              <w:br/>
              <w:t xml:space="preserve">                            value: ThemeMode.dark,</w:t>
              <w:br/>
              <w:t xml:space="preserve">                            label: Text('داكن'),</w:t>
              <w:br/>
              <w:t xml:space="preserve">                            icon: Icon(Icons.dark_mode_outlined),</w:t>
              <w:br/>
              <w:t xml:space="preserve">                          ),</w:t>
              <w:br/>
              <w:t xml:space="preserve">                          ButtonSegment(</w:t>
              <w:br/>
              <w:t xml:space="preserve">                            value: ThemeMode.system,</w:t>
              <w:br/>
              <w:t xml:space="preserve">                            label: Text('تلقائي'),</w:t>
              <w:br/>
              <w:t xml:space="preserve">                            icon: Icon(Icons.brightness_auto_outlined),</w:t>
              <w:br/>
              <w:t xml:space="preserve">                          ),</w:t>
              <w:br/>
              <w:t xml:space="preserve">                        ],</w:t>
              <w:br/>
              <w:t xml:space="preserve">                        selected: {settings.themeMode},</w:t>
              <w:br/>
              <w:t xml:space="preserve">                        onSelectionChanged: (newSelection) {</w:t>
              <w:br/>
              <w:t xml:space="preserve">                          settings.setThemeMode(newSelection.first);</w:t>
              <w:br/>
              <w:t xml:space="preserve">                        },</w:t>
              <w:br/>
              <w:t xml:space="preserve">                      ),</w:t>
              <w:br/>
              <w:t xml:space="preserve">                    ),</w:t>
              <w:br/>
              <w:t xml:space="preserve">                  ],</w:t>
              <w:br/>
              <w:t xml:space="preserve">                ),</w:t>
              <w:br/>
              <w:t xml:space="preserve">              ),</w:t>
              <w:br/>
              <w:t xml:space="preserve">              const SizedBox(height: 24),</w:t>
              <w:br/>
              <w:t xml:space="preserve">              Text(</w:t>
              <w:br/>
              <w:t xml:space="preserve">                'اللغة',</w:t>
              <w:br/>
              <w:t xml:space="preserve">                style: theme.textTheme.titleMedium?.copyWith(</w:t>
              <w:br/>
              <w:t xml:space="preserve">                  fontWeight: FontWeight.bold,</w:t>
              <w:br/>
              <w:t xml:space="preserve">                  color: theme.colorScheme.primary,</w:t>
              <w:br/>
              <w:t xml:space="preserve">                ),</w:t>
              <w:br/>
              <w:t xml:space="preserve">              ),</w:t>
              <w:br/>
              <w:t xml:space="preserve">              const SizedBox(height: 12),</w:t>
              <w:br/>
              <w:t xml:space="preserve">              Container(</w:t>
              <w:br/>
              <w:t xml:space="preserve">                padding: const EdgeInsets.all(18),</w:t>
              <w:br/>
              <w:t xml:space="preserve">                decoration: BoxDecoration(</w:t>
              <w:br/>
              <w:t xml:space="preserve">                  color: theme.colorScheme.surface,</w:t>
              <w:br/>
              <w:t xml:space="preserve">                  borderRadius: BorderRadius.circular(20),</w:t>
              <w:br/>
              <w:t xml:space="preserve">                  border: Border.all(</w:t>
              <w:br/>
              <w:t xml:space="preserve">                    color: isDark ? Colors.grey.shade800 : Colors.grey.shade200,</w:t>
              <w:br/>
              <w:t xml:space="preserve">                  ),</w:t>
              <w:br/>
              <w:t xml:space="preserve">                ),</w:t>
              <w:br/>
              <w:t xml:space="preserve">                child: Column(</w:t>
              <w:br/>
              <w:t xml:space="preserve">                  crossAxisAlignment: CrossAxisAlignment.start,</w:t>
              <w:br/>
              <w:t xml:space="preserve">                  children: [</w:t>
              <w:br/>
              <w:t xml:space="preserve">                    const Text(</w:t>
              <w:br/>
              <w:t xml:space="preserve">                      'لغة واجهة التطبيق:',</w:t>
              <w:br/>
              <w:t xml:space="preserve">                      style: TextStyle(fontWeight: FontWeight.w600, fontSize: 14),</w:t>
              <w:br/>
              <w:t xml:space="preserve">                    ),</w:t>
              <w:br/>
              <w:t xml:space="preserve">                    const SizedBox(height: 14),</w:t>
              <w:br/>
              <w:t xml:space="preserve">                    SizedBox(</w:t>
              <w:br/>
              <w:t xml:space="preserve">                      width: double.infinity,</w:t>
              <w:br/>
              <w:t xml:space="preserve">                      child: SegmentedButton&lt;String&gt;(</w:t>
              <w:br/>
              <w:t xml:space="preserve">                        segments: const [</w:t>
              <w:br/>
              <w:t xml:space="preserve">                          ButtonSegment(</w:t>
              <w:br/>
              <w:t xml:space="preserve">                            value: 'ar',</w:t>
              <w:br/>
              <w:t xml:space="preserve">                            label: Text('العربية 🇸🇦'),</w:t>
              <w:br/>
              <w:t xml:space="preserve">                          ),</w:t>
              <w:br/>
              <w:t xml:space="preserve">                          ButtonSegment(</w:t>
              <w:br/>
              <w:t xml:space="preserve">                            value: 'en',</w:t>
              <w:br/>
              <w:t xml:space="preserve">                            label: Text('English 🇺🇸'),</w:t>
              <w:br/>
              <w:t xml:space="preserve">                          ),</w:t>
              <w:br/>
              <w:t xml:space="preserve">                        ],</w:t>
              <w:br/>
              <w:t xml:space="preserve">                        selected: {settings.language},</w:t>
              <w:br/>
              <w:t xml:space="preserve">                        onSelectionChanged: (newSelection) {</w:t>
              <w:br/>
              <w:t xml:space="preserve">                          settings.setLanguage(newSelection.first);</w:t>
              <w:br/>
              <w:t xml:space="preserve">                        },</w:t>
              <w:br/>
              <w:t xml:space="preserve">                      ),</w:t>
              <w:br/>
              <w:t xml:space="preserve">                    ),</w:t>
              <w:br/>
              <w:t xml:space="preserve">                  ],</w:t>
              <w:br/>
              <w:t xml:space="preserve">                ),</w:t>
              <w:br/>
              <w:t xml:space="preserve">              ),</w:t>
              <w:br/>
              <w:t xml:space="preserve">              const SizedBox(height: 24),</w:t>
              <w:br/>
              <w:t xml:space="preserve">              Text(</w:t>
              <w:br/>
              <w:t xml:space="preserve">                'التنبيهات والإشعارات',</w:t>
              <w:br/>
              <w:t xml:space="preserve">                style: theme.textTheme.titleMedium?.copyWith(</w:t>
              <w:br/>
              <w:t xml:space="preserve">                  fontWeight: FontWeight.bold,</w:t>
              <w:br/>
              <w:t xml:space="preserve">                  color: theme.colorScheme.primary,</w:t>
              <w:br/>
              <w:t xml:space="preserve">                ),</w:t>
              <w:br/>
              <w:t xml:space="preserve">              ),</w:t>
              <w:br/>
              <w:t xml:space="preserve">              const SizedBox(height: 12),</w:t>
              <w:br/>
              <w:t xml:space="preserve">              Card(</w:t>
              <w:br/>
              <w:t xml:space="preserve">                elevation: 0,</w:t>
              <w:br/>
              <w:t xml:space="preserve">                color: theme.colorScheme.surface,</w:t>
              <w:br/>
              <w:t xml:space="preserve">                clipBehavior: Clip.antiAlias,</w:t>
              <w:br/>
              <w:t xml:space="preserve">                shape: RoundedRectangleBorder(</w:t>
              <w:br/>
              <w:t xml:space="preserve">                  borderRadius: BorderRadius.circular(20),</w:t>
              <w:br/>
              <w:t xml:space="preserve">                  side: BorderSide(</w:t>
              <w:br/>
              <w:t xml:space="preserve">                    color: isDark ? Colors.grey.shade800 : Colors.grey.shade200,</w:t>
              <w:br/>
              <w:t xml:space="preserve">                  ),</w:t>
              <w:br/>
              <w:t xml:space="preserve">                ),</w:t>
              <w:br/>
              <w:t xml:space="preserve">                child: Column(</w:t>
              <w:br/>
              <w:t xml:space="preserve">                  children: [</w:t>
              <w:br/>
              <w:t xml:space="preserve">                    SwitchListTile(</w:t>
              <w:br/>
              <w:t xml:space="preserve">                      title: const Text('تفعيل الإشعارات', style: TextStyle(fontWeight: FontWeight.w600)),</w:t>
              <w:br/>
              <w:t xml:space="preserve">                      subtitle: const Text('تلقي تنبيهات عند اقتراب مواعيد المهام'),</w:t>
              <w:br/>
              <w:t xml:space="preserve">                      secondary: Container(</w:t>
              <w:br/>
              <w:t xml:space="preserve">                        padding: const EdgeInsets.all(8),</w:t>
              <w:br/>
              <w:t xml:space="preserve">                        decoration: BoxDecoration(</w:t>
              <w:br/>
              <w:t xml:space="preserve">                          color: theme.colorScheme.primary.withAlpha(25),</w:t>
              <w:br/>
              <w:t xml:space="preserve">                          borderRadius: BorderRadius.circular(10),</w:t>
              <w:br/>
              <w:t xml:space="preserve">                        ),</w:t>
              <w:br/>
              <w:t xml:space="preserve">                        child: Icon(</w:t>
              <w:br/>
              <w:t xml:space="preserve">                          Icons.notifications_active_outlined,</w:t>
              <w:br/>
              <w:t xml:space="preserve">                          color: theme.colorScheme.primary,</w:t>
              <w:br/>
              <w:t xml:space="preserve">                        ),</w:t>
              <w:br/>
              <w:t xml:space="preserve">                      ),</w:t>
              <w:br/>
              <w:t xml:space="preserve">                      value: settings.notificationsEnabled,</w:t>
              <w:br/>
              <w:t xml:space="preserve">                      onChanged: settings.toggleNotifications,</w:t>
              <w:br/>
              <w:t xml:space="preserve">                    ),</w:t>
              <w:br/>
              <w:t xml:space="preserve">                    Divider(</w:t>
              <w:br/>
              <w:t xml:space="preserve">                      height: 1,</w:t>
              <w:br/>
              <w:t xml:space="preserve">                      color: isDark ? Colors.grey.shade800 : Colors.grey.shade200,</w:t>
              <w:br/>
              <w:t xml:space="preserve">                    ),</w:t>
              <w:br/>
              <w:t xml:space="preserve">                    SwitchListTile(</w:t>
              <w:br/>
              <w:t xml:space="preserve">                      title: const Text('ملخص يومي', style: TextStyle(fontWeight: FontWeight.w600)),</w:t>
              <w:br/>
              <w:br/>
              <w:t>// ... [تم اختصار بقية الكود البالغ 290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[21/29] 📄 screens/splash_screen.dart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lib/screens/splash_screen.dart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البداية والترحيب الأنيقة بأنيميشن التلاشي والتكبير، وتقوم بفحص التوكن وتوجيه المستخدم إما للشاشة الرئيسية أو لشاشة تسجيل الدخول.</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SplashScreen, AnimationController, FadeTransition, ScaleTransition, checkAuth(), Navigator.pushReplacement.</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استخدمت pushReplacement بعد انتهاء شاشة البداية؟"</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حتى يتم استبدال شاشة البداية بالشاشة التالية وتدميرها من الـ Navigation Stack، فلا يمكن للمستخدم العودة لشاشة الـ Splash بالضغط على زر الرجوع.</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(130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'../providers/auth_provider.dart';</w:t>
              <w:br/>
              <w:t>import '../providers/task_provider.dart';</w:t>
              <w:br/>
              <w:t>import 'home_screen.dart';</w:t>
              <w:br/>
              <w:t>import 'login_screen.dart';</w:t>
              <w:br/>
              <w:t>import '../widgets/app_shimmer.dart';</w:t>
              <w:br/>
              <w:br/>
              <w:t>class SplashScreen extends StatefulWidget {</w:t>
              <w:br/>
              <w:t xml:space="preserve">  const SplashScreen({super.key});</w:t>
              <w:br/>
              <w:br/>
              <w:t xml:space="preserve">  @override</w:t>
              <w:br/>
              <w:t xml:space="preserve">  State&lt;SplashScreen&gt; createState() =&gt; _SplashScreenState();</w:t>
              <w:br/>
              <w:t>}</w:t>
              <w:br/>
              <w:br/>
              <w:t>class _SplashScreenState extends State&lt;SplashScreen&gt;</w:t>
              <w:br/>
              <w:t xml:space="preserve">    with SingleTickerProviderStateMixin {</w:t>
              <w:br/>
              <w:t xml:space="preserve">  late AnimationController _controller;</w:t>
              <w:br/>
              <w:t xml:space="preserve">  late Animation&lt;double&gt; _scaleAnimation;</w:t>
              <w:br/>
              <w:t xml:space="preserve">  late Animation&lt;double&gt; _fadeAnimation;</w:t>
              <w:br/>
              <w:br/>
              <w:t xml:space="preserve">  @override</w:t>
              <w:br/>
              <w:t xml:space="preserve">  void initState() {</w:t>
              <w:br/>
              <w:t xml:space="preserve">    super.initState();</w:t>
              <w:br/>
              <w:t xml:space="preserve">    _controller = AnimationController(</w:t>
              <w:br/>
              <w:t xml:space="preserve">      vsync: this,</w:t>
              <w:br/>
              <w:t xml:space="preserve">      duration: const Duration(milliseconds: 1200),</w:t>
              <w:br/>
              <w:t xml:space="preserve">    );</w:t>
              <w:br/>
              <w:br/>
              <w:t xml:space="preserve">    _scaleAnimation = Tween&lt;double&gt;(begin: 0.6, end: 1.0).animate(</w:t>
              <w:br/>
              <w:t xml:space="preserve">      CurvedAnimation(parent: _controller, curve: Curves.easeOutBack),</w:t>
              <w:br/>
              <w:t xml:space="preserve">    );</w:t>
              <w:br/>
              <w:br/>
              <w:t xml:space="preserve">    _fadeAnimation = Tween&lt;double&gt;(begin: 0.0, end: 1.0).animate(</w:t>
              <w:br/>
              <w:t xml:space="preserve">      CurvedAnimation(parent: _controller, curve: Curves.easeIn),</w:t>
              <w:br/>
              <w:t xml:space="preserve">    );</w:t>
              <w:br/>
              <w:br/>
              <w:t xml:space="preserve">    _controller.forward();</w:t>
              <w:br/>
              <w:t xml:space="preserve">    _checkAuthStatus();</w:t>
              <w:br/>
              <w:t xml:space="preserve">  }</w:t>
              <w:br/>
              <w:br/>
              <w:t xml:space="preserve">  @override</w:t>
              <w:br/>
              <w:t xml:space="preserve">  void dispose() {</w:t>
              <w:br/>
              <w:t xml:space="preserve">    _controller.dispose();</w:t>
              <w:br/>
              <w:t xml:space="preserve">    super.dispose();</w:t>
              <w:br/>
              <w:t xml:space="preserve">  }</w:t>
              <w:br/>
              <w:br/>
              <w:t xml:space="preserve">  Future&lt;void&gt; _checkAuthStatus() async {</w:t>
              <w:br/>
              <w:t xml:space="preserve">    await Future.delayed(const Duration(milliseconds: 1500));</w:t>
              <w:br/>
              <w:t xml:space="preserve">    if (!mounted) return;</w:t>
              <w:br/>
              <w:br/>
              <w:t xml:space="preserve">    final authProvider = context.read&lt;AuthProvider&gt;();</w:t>
              <w:br/>
              <w:t xml:space="preserve">    final isAuthenticated = await authProvider.checkAuth();</w:t>
              <w:br/>
              <w:br/>
              <w:t xml:space="preserve">    if (!mounted) return;</w:t>
              <w:br/>
              <w:br/>
              <w:t xml:space="preserve">    if (isAuthenticated) {</w:t>
              <w:br/>
              <w:t xml:space="preserve">      await context.read&lt;TaskProvider&gt;().fetchTasks();</w:t>
              <w:br/>
              <w:t xml:space="preserve">      if (!mounted) return;</w:t>
              <w:br/>
              <w:t xml:space="preserve">      Navigator.pushReplacement(</w:t>
              <w:br/>
              <w:t xml:space="preserve">        context,</w:t>
              <w:br/>
              <w:t xml:space="preserve">        MaterialPageRoute(builder: (_) =&gt; const HomeScreen()),</w:t>
              <w:br/>
              <w:t xml:space="preserve">      );</w:t>
              <w:br/>
              <w:t xml:space="preserve">    } else {</w:t>
              <w:br/>
              <w:t xml:space="preserve">      Navigator.pushReplacement(</w:t>
              <w:br/>
              <w:t xml:space="preserve">        context,</w:t>
              <w:br/>
              <w:t xml:space="preserve">        MaterialPageRoute(builder: (_) =&gt; const LoginScreen()),</w:t>
              <w:br/>
              <w:t xml:space="preserve">      );</w:t>
              <w:br/>
              <w:t xml:space="preserve">    }</w:t>
              <w:br/>
              <w:t xml:space="preserve">  }</w:t>
              <w:br/>
              <w:br/>
              <w:t xml:space="preserve">  @override</w:t>
              <w:br/>
              <w:t xml:space="preserve">  Widget build(BuildContext context) {</w:t>
              <w:br/>
              <w:t xml:space="preserve">    final theme = Theme.of(context);</w:t>
              <w:br/>
              <w:t xml:space="preserve">    return Scaffold(</w:t>
              <w:br/>
              <w:t xml:space="preserve">      body: Center(</w:t>
              <w:br/>
              <w:t xml:space="preserve">        child: FadeTransition(</w:t>
              <w:br/>
              <w:t xml:space="preserve">          opacity: _fadeAnimation,</w:t>
              <w:br/>
              <w:t xml:space="preserve">          child: ScaleTransition(</w:t>
              <w:br/>
              <w:t xml:space="preserve">            scale: _scaleAnimation,</w:t>
              <w:br/>
              <w:t xml:space="preserve">            child: Column(</w:t>
              <w:br/>
              <w:t xml:space="preserve">              mainAxisAlignment: MainAxisAlignment.center,</w:t>
              <w:br/>
              <w:t xml:space="preserve">              children: [</w:t>
              <w:br/>
              <w:t xml:space="preserve">                Container(</w:t>
              <w:br/>
              <w:t xml:space="preserve">                  width: 100,</w:t>
              <w:br/>
              <w:t xml:space="preserve">                  height: 100,</w:t>
              <w:br/>
              <w:t xml:space="preserve">                  decoration: BoxDecoration(</w:t>
              <w:br/>
              <w:t xml:space="preserve">                    color: theme.colorScheme.primaryContainer,</w:t>
              <w:br/>
              <w:t xml:space="preserve">                    shape: BoxShape.circle,</w:t>
              <w:br/>
              <w:t xml:space="preserve">                  ),</w:t>
              <w:br/>
              <w:t xml:space="preserve">                  child: Icon(</w:t>
              <w:br/>
              <w:t xml:space="preserve">                    Icons.task_alt,</w:t>
              <w:br/>
              <w:t xml:space="preserve">                    size: 56,</w:t>
              <w:br/>
              <w:t xml:space="preserve">                    color: theme.colorScheme.primary,</w:t>
              <w:br/>
              <w:t xml:space="preserve">                  ),</w:t>
              <w:br/>
              <w:t xml:space="preserve">                ),</w:t>
              <w:br/>
              <w:t xml:space="preserve">                const SizedBox(height: 24),</w:t>
              <w:br/>
              <w:t xml:space="preserve">                Text(</w:t>
              <w:br/>
              <w:t xml:space="preserve">                  'تاسك فلو',</w:t>
              <w:br/>
              <w:t xml:space="preserve">                  style: theme.textTheme.headlineMedium?.copyWith(</w:t>
              <w:br/>
              <w:t xml:space="preserve">                    fontWeight: FontWeight.bold,</w:t>
              <w:br/>
              <w:t xml:space="preserve">                    letterSpacing: 1.2,</w:t>
              <w:br/>
              <w:t xml:space="preserve">                  ),</w:t>
              <w:br/>
              <w:t xml:space="preserve">                ),</w:t>
              <w:br/>
              <w:t xml:space="preserve">                const SizedBox(height: 8),</w:t>
              <w:br/>
              <w:t xml:space="preserve">                Text(</w:t>
              <w:br/>
              <w:t xml:space="preserve">                  'نظّم مهامك وحقق أهدافك',</w:t>
              <w:br/>
              <w:t xml:space="preserve">                  style: theme.textTheme.bodyMedium?.copyWith(</w:t>
              <w:br/>
              <w:t xml:space="preserve">                    color: Colors.grey.shade600,</w:t>
              <w:br/>
              <w:t xml:space="preserve">                  ),</w:t>
              <w:br/>
              <w:t xml:space="preserve">                ),</w:t>
              <w:br/>
              <w:t xml:space="preserve">                const SizedBox(height: 48),</w:t>
              <w:br/>
              <w:t xml:space="preserve">                AppShimmer(</w:t>
              <w:br/>
              <w:t xml:space="preserve">                  child: Container(</w:t>
              <w:br/>
              <w:t xml:space="preserve">                    width: 140,</w:t>
              <w:br/>
              <w:t xml:space="preserve">                    height: 8,</w:t>
              <w:br/>
              <w:t xml:space="preserve">                    decoration: BoxDecoration(</w:t>
              <w:br/>
              <w:t xml:space="preserve">                      color: Colors.white,</w:t>
              <w:br/>
              <w:t xml:space="preserve">                      borderRadius: BorderRadius.circular(4),</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[22/29] 📄 screens/task_detail_screen.dart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lib/screens/task_detail_screen.dart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شاشة تفاصيل المهمة الكاملة؛ تعرض الوصف، الأولوية، تاريخ الاستحقاق، وإدارة المهام الفرعية مع إمكانية إضافة مهمة فرعية وتعديل وحذف المهمة.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TaskDetailScreen, task, fetchSubtasks(), addSubtask(), toggleSubtask(), deleteSubtask().</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تم تمرير بيانات المهمة إلى هذه الشاشة؟"</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تم تمريرها عبر منشئ الكلاس (Constructor Injection) كمعامل task: TaskDetailScreen(task: selectedTask).</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(908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'package:intl/intl.dart';</w:t>
              <w:br/>
              <w:t>import '../models/task.dart';</w:t>
              <w:br/>
              <w:t>import '../models/subtask.dart';</w:t>
              <w:br/>
              <w:t>import '../models/reminder.dart';</w:t>
              <w:br/>
              <w:t>import '../providers/task_provider.dart';</w:t>
              <w:br/>
              <w:t>import '../providers/reminder_provider.dart';</w:t>
              <w:br/>
              <w:t>import '../providers/category_provider.dart';</w:t>
              <w:br/>
              <w:t>import '../widgets/app_shimmer.dart';</w:t>
              <w:br/>
              <w:t>import '../widgets/app_badge.dart';</w:t>
              <w:br/>
              <w:t>import '../services/ai_service.dart';</w:t>
              <w:br/>
              <w:br/>
              <w:t>class TaskDetailScreen extends StatefulWidget {</w:t>
              <w:br/>
              <w:t xml:space="preserve">  final Task task;</w:t>
              <w:br/>
              <w:br/>
              <w:t xml:space="preserve">  const TaskDetailScreen({super.key, required this.task});</w:t>
              <w:br/>
              <w:br/>
              <w:t xml:space="preserve">  @override</w:t>
              <w:br/>
              <w:t xml:space="preserve">  State&lt;TaskDetailScreen&gt; createState() =&gt; _TaskDetailScreenState();</w:t>
              <w:br/>
              <w:t>}</w:t>
              <w:br/>
              <w:br/>
              <w:t>class _TaskDetailScreenState extends State&lt;TaskDetailScreen&gt; {</w:t>
              <w:br/>
              <w:t xml:space="preserve">  final _formKey = GlobalKey&lt;FormState&gt;();</w:t>
              <w:br/>
              <w:br/>
              <w:t xml:space="preserve">  late TextEditingController _titleController;</w:t>
              <w:br/>
              <w:t xml:space="preserve">  late TextEditingController _descriptionController;</w:t>
              <w:br/>
              <w:t xml:space="preserve">  late String _priority;</w:t>
              <w:br/>
              <w:t xml:space="preserve">  late String _status;</w:t>
              <w:br/>
              <w:t xml:space="preserve">  late DateTime? _dueDate;</w:t>
              <w:br/>
              <w:t xml:space="preserve">  late TimeOfDay? _dueTime;</w:t>
              <w:br/>
              <w:t xml:space="preserve">  late bool _isCompleted;</w:t>
              <w:br/>
              <w:br/>
              <w:t xml:space="preserve">  bool _isEditing = false;</w:t>
              <w:br/>
              <w:t xml:space="preserve">  bool _isSaving = false;</w:t>
              <w:br/>
              <w:br/>
              <w:t xml:space="preserve">  final List&lt;Subtask&gt; _subtasks = [];</w:t>
              <w:br/>
              <w:t xml:space="preserve">  bool _isLoadingSubtasks = false;</w:t>
              <w:br/>
              <w:br/>
              <w:t xml:space="preserve">  final List&lt;Reminder&gt; _reminders = [];</w:t>
              <w:br/>
              <w:t xml:space="preserve">  bool _isLoadingReminders = false;</w:t>
              <w:br/>
              <w:br/>
              <w:t xml:space="preserve">  @override</w:t>
              <w:br/>
              <w:t xml:space="preserve">  void initState() {</w:t>
              <w:br/>
              <w:t xml:space="preserve">    super.initState();</w:t>
              <w:br/>
              <w:t xml:space="preserve">    _titleController = TextEditingController(text: widget.task.title);</w:t>
              <w:br/>
              <w:t xml:space="preserve">    _descriptionController =</w:t>
              <w:br/>
              <w:t xml:space="preserve">        TextEditingController(text: widget.task.description ?? '');</w:t>
              <w:br/>
              <w:t xml:space="preserve">    _priority = widget.task.priority;</w:t>
              <w:br/>
              <w:t xml:space="preserve">    _status = widget.task.status;</w:t>
              <w:br/>
              <w:t xml:space="preserve">    _dueDate = widget.task.dueDate;</w:t>
              <w:br/>
              <w:t xml:space="preserve">    _dueTime = widget.task.dueDate != null</w:t>
              <w:br/>
              <w:t xml:space="preserve">        ? TimeOfDay.fromDateTime(widget.task.dueDate!)</w:t>
              <w:br/>
              <w:t xml:space="preserve">        : null;</w:t>
              <w:br/>
              <w:t xml:space="preserve">    _isCompleted = widget.task.isCompleted;</w:t>
              <w:br/>
              <w:t xml:space="preserve">    _loadSubtasks();</w:t>
              <w:br/>
              <w:t xml:space="preserve">    _loadReminders();</w:t>
              <w:br/>
              <w:t xml:space="preserve">  }</w:t>
              <w:br/>
              <w:br/>
              <w:t xml:space="preserve">  Future&lt;void&gt; _loadSubtasks() async {</w:t>
              <w:br/>
              <w:t xml:space="preserve">    setState(() =&gt; _isLoadingSubtasks = true);</w:t>
              <w:br/>
              <w:t xml:space="preserve">    try {</w:t>
              <w:br/>
              <w:t xml:space="preserve">      final list =</w:t>
              <w:br/>
              <w:t xml:space="preserve">          await context.read&lt;TaskProvider&gt;().fetchSubtasks(widget.task.id);</w:t>
              <w:br/>
              <w:t xml:space="preserve">      if (!mounted) return;</w:t>
              <w:br/>
              <w:t xml:space="preserve">      setState(() {</w:t>
              <w:br/>
              <w:t xml:space="preserve">        _subtasks.clear();</w:t>
              <w:br/>
              <w:t xml:space="preserve">        _subtasks.addAll(list);</w:t>
              <w:br/>
              <w:t xml:space="preserve">      });</w:t>
              <w:br/>
              <w:t xml:space="preserve">    } catch (_) {}</w:t>
              <w:br/>
              <w:t xml:space="preserve">    if (mounted) {</w:t>
              <w:br/>
              <w:t xml:space="preserve">      setState(() =&gt; _isLoadingSubtasks = false);</w:t>
              <w:br/>
              <w:t xml:space="preserve">    }</w:t>
              <w:br/>
              <w:t xml:space="preserve">  }</w:t>
              <w:br/>
              <w:br/>
              <w:t xml:space="preserve">  Future&lt;void&gt; _loadReminders() async {</w:t>
              <w:br/>
              <w:t xml:space="preserve">    setState(() =&gt; _isLoadingReminders = true);</w:t>
              <w:br/>
              <w:t xml:space="preserve">    try {</w:t>
              <w:br/>
              <w:t xml:space="preserve">      final list = await context</w:t>
              <w:br/>
              <w:t xml:space="preserve">          .read&lt;ReminderProvider&gt;()</w:t>
              <w:br/>
              <w:t xml:space="preserve">          .fetchRemindersForTask(widget.task.id);</w:t>
              <w:br/>
              <w:t xml:space="preserve">      if (!mounted) return;</w:t>
              <w:br/>
              <w:t xml:space="preserve">      setState(() {</w:t>
              <w:br/>
              <w:t xml:space="preserve">        _reminders.clear();</w:t>
              <w:br/>
              <w:t xml:space="preserve">        _reminders.addAll(list);</w:t>
              <w:br/>
              <w:t xml:space="preserve">      });</w:t>
              <w:br/>
              <w:t xml:space="preserve">    } catch (_) {}</w:t>
              <w:br/>
              <w:t xml:space="preserve">    if (mounted) {</w:t>
              <w:br/>
              <w:t xml:space="preserve">      setState(() =&gt; _isLoadingReminders = false);</w:t>
              <w:br/>
              <w:t xml:space="preserve">    }</w:t>
              <w:br/>
              <w:t xml:space="preserve">  }</w:t>
              <w:br/>
              <w:br/>
              <w:t xml:space="preserve">  @override</w:t>
              <w:br/>
              <w:t xml:space="preserve">  void dispose() {</w:t>
              <w:br/>
              <w:t xml:space="preserve">    _titleController.dispose();</w:t>
              <w:br/>
              <w:t xml:space="preserve">    _descriptionController.dispose();</w:t>
              <w:br/>
              <w:t xml:space="preserve">    super.dispose();</w:t>
              <w:br/>
              <w:t xml:space="preserve">  }</w:t>
              <w:br/>
              <w:br/>
              <w:t xml:space="preserve">  Future&lt;void&gt; _pickDate() async {</w:t>
              <w:br/>
              <w:t xml:space="preserve">    final picked = await showDatePicker(</w:t>
              <w:br/>
              <w:t xml:space="preserve">      context: context,</w:t>
              <w:br/>
              <w:t xml:space="preserve">      initialDate: _dueDate ?? DateTime.now(),</w:t>
              <w:br/>
              <w:t xml:space="preserve">      firstDate: DateTime(2020),</w:t>
              <w:br/>
              <w:t xml:space="preserve">      lastDate: DateTime(2030),</w:t>
              <w:br/>
              <w:t xml:space="preserve">    );</w:t>
              <w:br/>
              <w:br/>
              <w:t xml:space="preserve">    if (picked != null) {</w:t>
              <w:br/>
              <w:t xml:space="preserve">      setState(() =&gt; _dueDate = picked);</w:t>
              <w:br/>
              <w:t xml:space="preserve">    }</w:t>
              <w:br/>
              <w:t xml:space="preserve">  }</w:t>
              <w:br/>
              <w:br/>
              <w:t xml:space="preserve">  Future&lt;void&gt; _pickTime() async {</w:t>
              <w:br/>
              <w:t xml:space="preserve">    final picked = await showTimePicker(</w:t>
              <w:br/>
              <w:t xml:space="preserve">      context: context,</w:t>
              <w:br/>
              <w:t xml:space="preserve">      initialTime: _dueTime ?? TimeOfDay.now(),</w:t>
              <w:br/>
              <w:t xml:space="preserve">    );</w:t>
              <w:br/>
              <w:br/>
              <w:t xml:space="preserve">    if (picked != null) {</w:t>
              <w:br/>
              <w:t xml:space="preserve">      setState(() =&gt; _dueTime = picked);</w:t>
              <w:br/>
              <w:t xml:space="preserve">    }</w:t>
              <w:br/>
              <w:t xml:space="preserve">  }</w:t>
              <w:br/>
              <w:br/>
              <w:t xml:space="preserve">  Future&lt;void&gt; _saveChanges() async {</w:t>
              <w:br/>
              <w:t xml:space="preserve">    if (!_formKey.currentState!.validate()) return;</w:t>
              <w:br/>
              <w:br/>
              <w:t xml:space="preserve">    setState(() =&gt; _isSaving = true);</w:t>
              <w:br/>
              <w:br/>
              <w:t xml:space="preserve">    DateTime? combinedDueDate;</w:t>
              <w:br/>
              <w:t xml:space="preserve">    if (_dueDate != null) {</w:t>
              <w:br/>
              <w:t xml:space="preserve">      final time = _dueTime ?? const TimeOfDay(hour: 23, minute: 59);</w:t>
              <w:br/>
              <w:t xml:space="preserve">      combinedDueDate = DateTime(</w:t>
              <w:br/>
              <w:t xml:space="preserve">        _dueDate!.year,</w:t>
              <w:br/>
              <w:t xml:space="preserve">        _dueDate!.month,</w:t>
              <w:br/>
              <w:t xml:space="preserve">        _dueDate!.day,</w:t>
              <w:br/>
              <w:t xml:space="preserve">        time.hour,</w:t>
              <w:br/>
              <w:t xml:space="preserve">        time.minute,</w:t>
              <w:br/>
              <w:t xml:space="preserve">      );</w:t>
              <w:br/>
              <w:t xml:space="preserve">    }</w:t>
              <w:br/>
              <w:br/>
              <w:t xml:space="preserve">    final updateFields = &lt;String, dynamic&gt;{</w:t>
              <w:br/>
              <w:t xml:space="preserve">      'title': _titleController.text.trim(),</w:t>
              <w:br/>
              <w:t xml:space="preserve">      'description': _descriptionController.text.trim(),</w:t>
              <w:br/>
              <w:t xml:space="preserve">      'priority': _priority,</w:t>
              <w:br/>
              <w:t xml:space="preserve">      'status': _status,</w:t>
              <w:br/>
              <w:t xml:space="preserve">      'is_completed': _isCompleted,</w:t>
              <w:br/>
              <w:t xml:space="preserve">      'due_date': combinedDueDate?.toIso8601String(),</w:t>
              <w:br/>
              <w:t xml:space="preserve">    };</w:t>
              <w:br/>
              <w:br/>
              <w:t xml:space="preserve">    final success = await context.read&lt;TaskProvider&gt;().updateTask(</w:t>
              <w:br/>
              <w:t xml:space="preserve">          widget.task.id,</w:t>
              <w:br/>
              <w:t xml:space="preserve">          updateFields,</w:t>
              <w:br/>
              <w:t xml:space="preserve">        );</w:t>
              <w:br/>
              <w:br/>
              <w:t xml:space="preserve">    if (!mounted) return;</w:t>
              <w:br/>
              <w:br/>
              <w:t xml:space="preserve">    setState(() {</w:t>
              <w:br/>
              <w:t xml:space="preserve">      _isSaving = false;</w:t>
              <w:br/>
              <w:t xml:space="preserve">      if (success) _isEditing = false;</w:t>
              <w:br/>
              <w:t xml:space="preserve">    });</w:t>
              <w:br/>
              <w:br/>
              <w:t xml:space="preserve">    ScaffoldMessenger.of(context).showSnackBar(</w:t>
              <w:br/>
              <w:t xml:space="preserve">      SnackBar(</w:t>
              <w:br/>
              <w:t xml:space="preserve">        content: Text(</w:t>
              <w:br/>
              <w:t xml:space="preserve">          success ? 'تم تحديث المهمة بنجاح' : 'فشل تحديث المهمة',</w:t>
              <w:br/>
              <w:t xml:space="preserve">        ),</w:t>
              <w:br/>
              <w:t xml:space="preserve">        backgroundColor: success ? Colors.green : Colors.red,</w:t>
              <w:br/>
              <w:t xml:space="preserve">      ),</w:t>
              <w:br/>
              <w:t xml:space="preserve">    );</w:t>
              <w:br/>
              <w:t xml:space="preserve">  }</w:t>
              <w:br/>
              <w:br/>
              <w:t xml:space="preserve">  Future&lt;void&gt; _toggleCompleted() async {</w:t>
              <w:br/>
              <w:t xml:space="preserve">    final newValue = !_isCompleted;</w:t>
              <w:br/>
              <w:br/>
              <w:t xml:space="preserve">    final success = await context.read&lt;TaskProvider&gt;().updateTask(</w:t>
              <w:br/>
              <w:t xml:space="preserve">      widget.task.id,</w:t>
              <w:br/>
              <w:t xml:space="preserve">      {'is_completed': newValue},</w:t>
              <w:br/>
              <w:t xml:space="preserve">    );</w:t>
              <w:br/>
              <w:br/>
              <w:t xml:space="preserve">    if (!mounted) return;</w:t>
              <w:br/>
              <w:br/>
              <w:t>// ... [تم اختصار بقية الكود البالغ 909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[23/29] 📄 services/ai_service.dart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lib/services/ai_service.dart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خدمة الذكاء الاصطناعي المسؤولة عن تحليل أهداف المستخدم وتوليد مهام ذكية مقسمة وخطط عمل مقترحة.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AiService, generateTasksFromPrompt(), parseAiResponse().</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"كيف يتكامل مساعد الذكاء الاصطناعي مع التطبيق؟"</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يستقبل الهدف أو الفكرة من المستخدم ويقوم بتحليلها وصياغتها في شكل مهام ذات أولوية وتاريخ وإضافتها لقائمة المهام بضغطة زر.</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(397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'dart:convert';</w:t>
              <w:br/>
              <w:t>import 'package:dio/dio.dart';</w:t>
              <w:br/>
              <w:br/>
              <w:t>class AiTaskPlan {</w:t>
              <w:br/>
              <w:t xml:space="preserve">  final String title;</w:t>
              <w:br/>
              <w:t xml:space="preserve">  final String categoryName;</w:t>
              <w:br/>
              <w:t xml:space="preserve">  final String priority;</w:t>
              <w:br/>
              <w:t xml:space="preserve">  final DateTime dueDate;</w:t>
              <w:br/>
              <w:t xml:space="preserve">  final String explanation;</w:t>
              <w:br/>
              <w:t xml:space="preserve">  final List&lt;String&gt; subtasks;</w:t>
              <w:br/>
              <w:br/>
              <w:t xml:space="preserve">  AiTaskPlan({</w:t>
              <w:br/>
              <w:t xml:space="preserve">    required this.title,</w:t>
              <w:br/>
              <w:t xml:space="preserve">    required this.categoryName,</w:t>
              <w:br/>
              <w:t xml:space="preserve">    required this.priority,</w:t>
              <w:br/>
              <w:t xml:space="preserve">    required this.dueDate,</w:t>
              <w:br/>
              <w:t xml:space="preserve">    required this.explanation,</w:t>
              <w:br/>
              <w:t xml:space="preserve">    required this.subtasks,</w:t>
              <w:br/>
              <w:t xml:space="preserve">  });</w:t>
              <w:br/>
              <w:t>}</w:t>
              <w:br/>
              <w:br/>
              <w:t>class AiChatMessage {</w:t>
              <w:br/>
              <w:t xml:space="preserve">  final String text;</w:t>
              <w:br/>
              <w:t xml:space="preserve">  final bool isUser;</w:t>
              <w:br/>
              <w:t xml:space="preserve">  final DateTime timestamp;</w:t>
              <w:br/>
              <w:t xml:space="preserve">  final AiTaskPlan? taskPlan;</w:t>
              <w:br/>
              <w:br/>
              <w:t xml:space="preserve">  AiChatMessage({</w:t>
              <w:br/>
              <w:t xml:space="preserve">    required this.text,</w:t>
              <w:br/>
              <w:t xml:space="preserve">    required this.isUser,</w:t>
              <w:br/>
              <w:t xml:space="preserve">    required this.timestamp,</w:t>
              <w:br/>
              <w:t xml:space="preserve">    this.taskPlan,</w:t>
              <w:br/>
              <w:t xml:space="preserve">  });</w:t>
              <w:br/>
              <w:t>}</w:t>
              <w:br/>
              <w:br/>
              <w:t>class AiService {</w:t>
              <w:br/>
              <w:t xml:space="preserve">  static final AiService _instance = AiService._internal();</w:t>
              <w:br/>
              <w:t xml:space="preserve">  factory AiService() =&gt; _instance;</w:t>
              <w:br/>
              <w:t xml:space="preserve">  AiService._internal();</w:t>
              <w:br/>
              <w:br/>
              <w:t xml:space="preserve">  String? _customApiKey;</w:t>
              <w:br/>
              <w:t xml:space="preserve">  bool get isUsingGemini =&gt; _customApiKey != null &amp;&amp; _customApiKey!.isNotEmpty;</w:t>
              <w:br/>
              <w:t xml:space="preserve">  String? get apiKey =&gt; _customApiKey;</w:t>
              <w:br/>
              <w:br/>
              <w:t xml:space="preserve">  void setApiKey(String key) {</w:t>
              <w:br/>
              <w:t xml:space="preserve">    _customApiKey = key.trim();</w:t>
              <w:br/>
              <w:t xml:space="preserve">  }</w:t>
              <w:br/>
              <w:br/>
              <w:t xml:space="preserve">  Future&lt;AiChatMessage&gt; processMessage(String userPrompt) async {</w:t>
              <w:br/>
              <w:t xml:space="preserve">    final query = userPrompt.trim();</w:t>
              <w:br/>
              <w:br/>
              <w:t xml:space="preserve">    if (_customApiKey != null &amp;&amp; _customApiKey!.isNotEmpty) {</w:t>
              <w:br/>
              <w:t xml:space="preserve">      try {</w:t>
              <w:br/>
              <w:t xml:space="preserve">        final onlineResult = await _queryGemini(query, _customApiKey!);</w:t>
              <w:br/>
              <w:t xml:space="preserve">        if (onlineResult != null) return onlineResult;</w:t>
              <w:br/>
              <w:t xml:space="preserve">      } catch (_) {}</w:t>
              <w:br/>
              <w:t xml:space="preserve">    }</w:t>
              <w:br/>
              <w:br/>
              <w:t xml:space="preserve">    return _generateSmartLocalResponse(query);</w:t>
              <w:br/>
              <w:t xml:space="preserve">  }</w:t>
              <w:br/>
              <w:br/>
              <w:t xml:space="preserve">  Future&lt;List&lt;String&gt;&gt; generateSubtasksForTask(String taskTitle) async {</w:t>
              <w:br/>
              <w:t xml:space="preserve">    final plan = _extractPlanFromPrompt(taskTitle);</w:t>
              <w:br/>
              <w:t xml:space="preserve">    return plan.subtasks;</w:t>
              <w:br/>
              <w:t xml:space="preserve">  }</w:t>
              <w:br/>
              <w:br/>
              <w:t xml:space="preserve">  Future&lt;AiChatMessage?&gt; _queryGemini(String prompt, String apiKey) async {</w:t>
              <w:br/>
              <w:t xml:space="preserve">    final sysPrompt =</w:t>
              <w:br/>
              <w:t xml:space="preserve">        'أنت مساعد ذكي لتطبيق إدارة المهام تاسك فلو. قم بتحليل طلب المستخدم وإرجاع نص إرشادي وخطة مهام دقيقة بصيغة JSON تحتوي على: title, categoryName, priority, daysUntilDue, explanation, subtasks (قائمة نصوص).';</w:t>
              <w:br/>
              <w:br/>
              <w:t xml:space="preserve">    final dio = Dio(</w:t>
              <w:br/>
              <w:t xml:space="preserve">      BaseOptions(</w:t>
              <w:br/>
              <w:t xml:space="preserve">        connectTimeout: const Duration(seconds: 6),</w:t>
              <w:br/>
              <w:t xml:space="preserve">        receiveTimeout: const Duration(seconds: 6),</w:t>
              <w:br/>
              <w:t xml:space="preserve">      ),</w:t>
              <w:br/>
              <w:t xml:space="preserve">    );</w:t>
              <w:br/>
              <w:br/>
              <w:t xml:space="preserve">    final response = await dio.post(</w:t>
              <w:br/>
              <w:t xml:space="preserve">      'https://generativelanguage.googleapis.com/v1beta/models/gemini-1.5-flash:generateContent?key=$apiKey',</w:t>
              <w:br/>
              <w:t xml:space="preserve">      data: {</w:t>
              <w:br/>
              <w:t xml:space="preserve">        'contents': [</w:t>
              <w:br/>
              <w:t xml:space="preserve">          {</w:t>
              <w:br/>
              <w:t xml:space="preserve">            'parts': [</w:t>
              <w:br/>
              <w:t xml:space="preserve">              {'text': '$sysPrompt\nطلب المستخدم: $prompt'}</w:t>
              <w:br/>
              <w:t xml:space="preserve">            ]</w:t>
              <w:br/>
              <w:t xml:space="preserve">          }</w:t>
              <w:br/>
              <w:t xml:space="preserve">        ]</w:t>
              <w:br/>
              <w:t xml:space="preserve">      },</w:t>
              <w:br/>
              <w:t xml:space="preserve">    );</w:t>
              <w:br/>
              <w:br/>
              <w:t xml:space="preserve">    if (response.statusCode == 200 &amp;&amp; response.data != null) {</w:t>
              <w:br/>
              <w:t xml:space="preserve">      final data = response.data is Map&lt;String, dynamic&gt;</w:t>
              <w:br/>
              <w:t xml:space="preserve">          ? response.data as Map&lt;String, dynamic&gt;</w:t>
              <w:br/>
              <w:t xml:space="preserve">          : jsonDecode(response.data.toString()) as Map&lt;String, dynamic&gt;;</w:t>
              <w:br/>
              <w:t xml:space="preserve">      final rawText =</w:t>
              <w:br/>
              <w:t xml:space="preserve">          data['candidates']?[0]?['content']?['parts']?[0]?['text'] as String?;</w:t>
              <w:br/>
              <w:t xml:space="preserve">      if (rawText != null) {</w:t>
              <w:br/>
              <w:t xml:space="preserve">        final plan = _tryParseJsonPlan(rawText, prompt);</w:t>
              <w:br/>
              <w:t xml:space="preserve">        return AiChatMessage(</w:t>
              <w:br/>
              <w:t xml:space="preserve">          text: plan?.explanation ?? rawText,</w:t>
              <w:br/>
              <w:t xml:space="preserve">          isUser: false,</w:t>
              <w:br/>
              <w:t xml:space="preserve">          timestamp: DateTime.now(),</w:t>
              <w:br/>
              <w:t xml:space="preserve">          taskPlan: plan,</w:t>
              <w:br/>
              <w:t xml:space="preserve">        );</w:t>
              <w:br/>
              <w:t xml:space="preserve">      }</w:t>
              <w:br/>
              <w:t xml:space="preserve">    }</w:t>
              <w:br/>
              <w:t xml:space="preserve">    return null;</w:t>
              <w:br/>
              <w:t xml:space="preserve">  }</w:t>
              <w:br/>
              <w:br/>
              <w:t xml:space="preserve">  AiTaskPlan? _tryParseJsonPlan(String raw, String fallbackTitle) {</w:t>
              <w:br/>
              <w:t xml:space="preserve">    try {</w:t>
              <w:br/>
              <w:t xml:space="preserve">      final start = raw.indexOf('{');</w:t>
              <w:br/>
              <w:t xml:space="preserve">      final end = raw.lastIndexOf('}');</w:t>
              <w:br/>
              <w:t xml:space="preserve">      if (start != -1 &amp;&amp; end != -1 &amp;&amp; end &gt; start) {</w:t>
              <w:br/>
              <w:t xml:space="preserve">        final jsonStr = raw.substring(start, end + 1);</w:t>
              <w:br/>
              <w:t xml:space="preserve">        final map = jsonDecode(jsonStr);</w:t>
              <w:br/>
              <w:t xml:space="preserve">        final subtasksRaw = map['subtasks'] as List? ?? [];</w:t>
              <w:br/>
              <w:t xml:space="preserve">        return AiTaskPlan(</w:t>
              <w:br/>
              <w:t xml:space="preserve">          title: map['title'] ?? fallbackTitle,</w:t>
              <w:br/>
              <w:t xml:space="preserve">          categoryName: map['categoryName'] ?? 'عام',</w:t>
              <w:br/>
              <w:t xml:space="preserve">          priority: map['priority'] ?? 'medium',</w:t>
              <w:br/>
              <w:t xml:space="preserve">          dueDate: DateTime.now().add(Duration(days: map['daysUntilDue'] ?? 3)),</w:t>
              <w:br/>
              <w:t xml:space="preserve">          explanation: map['explanation'] ?? '',</w:t>
              <w:br/>
              <w:t xml:space="preserve">          subtasks: subtasksRaw.map((e) =&gt; e.toString()).toList(),</w:t>
              <w:br/>
              <w:t xml:space="preserve">        );</w:t>
              <w:br/>
              <w:t xml:space="preserve">      }</w:t>
              <w:br/>
              <w:t xml:space="preserve">    } catch (_) {}</w:t>
              <w:br/>
              <w:t xml:space="preserve">    return null;</w:t>
              <w:br/>
              <w:t xml:space="preserve">  }</w:t>
              <w:br/>
              <w:br/>
              <w:t xml:space="preserve">  AiChatMessage _generateSmartLocalResponse(String prompt) {</w:t>
              <w:br/>
              <w:t xml:space="preserve">    final clean = prompt.toLowerCase();</w:t>
              <w:br/>
              <w:br/>
              <w:t xml:space="preserve">    if (_isProductivityQuestion(clean)) {</w:t>
              <w:br/>
              <w:t xml:space="preserve">      return _generateProductivityAdvice(clean);</w:t>
              <w:br/>
              <w:t xml:space="preserve">    }</w:t>
              <w:br/>
              <w:br/>
              <w:t xml:space="preserve">    final plan = _extractPlanFromPrompt(prompt);</w:t>
              <w:br/>
              <w:br/>
              <w:t xml:space="preserve">    final responseText =</w:t>
              <w:br/>
              <w:t xml:space="preserve">        'لقد قمت بتحليل هدفك بدقة ووضعت لك استراتيجية تنفيذية مجزأة إلى خطوات واضحة ومحددة. يمكنك مراجعة الخطة والضغط على الزر أدناه لإضافتها فوراً إلى قائمة مهامك.';</w:t>
              <w:br/>
              <w:br/>
              <w:t xml:space="preserve">    return AiChatMessage(</w:t>
              <w:br/>
              <w:t xml:space="preserve">      text: responseText,</w:t>
              <w:br/>
              <w:t xml:space="preserve">      isUser: false,</w:t>
              <w:br/>
              <w:t xml:space="preserve">      timestamp: DateTime.now(),</w:t>
              <w:br/>
              <w:t xml:space="preserve">      taskPlan: plan,</w:t>
              <w:br/>
              <w:t xml:space="preserve">    );</w:t>
              <w:br/>
              <w:t xml:space="preserve">  }</w:t>
              <w:br/>
              <w:br/>
              <w:t xml:space="preserve">  bool _isProductivityQuestion(String text) {</w:t>
              <w:br/>
              <w:t xml:space="preserve">    return text.contains('كيف') ||</w:t>
              <w:br/>
              <w:t xml:space="preserve">        text.contains('ما هي') ||</w:t>
              <w:br/>
              <w:t xml:space="preserve">        text.contains('ما هو') ||</w:t>
              <w:br/>
              <w:t xml:space="preserve">        text.contains('نصيحة') ||</w:t>
              <w:br/>
              <w:t xml:space="preserve">        text.contains('طريقة') ||</w:t>
              <w:br/>
              <w:t xml:space="preserve">        text.contains('بومودورو') ||</w:t>
              <w:br/>
              <w:t xml:space="preserve">        text.contains('أيزنهاور') ||</w:t>
              <w:br/>
              <w:t xml:space="preserve">        text.contains('تنظيم الوقت') ||</w:t>
              <w:br/>
              <w:t xml:space="preserve">        text.contains('تشتت');</w:t>
              <w:br/>
              <w:t xml:space="preserve">  }</w:t>
              <w:br/>
              <w:br/>
              <w:t xml:space="preserve">  AiChatMessage _generateProductivityAdvice(String text) {</w:t>
              <w:br/>
              <w:t xml:space="preserve">    String advice;</w:t>
              <w:br/>
              <w:t xml:space="preserve">    AiTaskPlan? plan;</w:t>
              <w:br/>
              <w:br/>
              <w:t xml:space="preserve">    if (text.contains('بومودورو') || text.contains('pomodoro')) {</w:t>
              <w:br/>
              <w:t xml:space="preserve">      advice =</w:t>
              <w:br/>
              <w:t xml:space="preserve">          'تقنية بومودورو (Pomodoro Technique) تعتمد على العمل المركز لمدة 25 دقيقة متبوعة باستراحة 5 دقائق، وبعد 4 جلسات تأخذ استراحة أطول (15-30 دقيقة). هذا الأسلوب يمنع الإجهاد الذهني ويحافظ على أعلى درجات التركيز.';</w:t>
              <w:br/>
              <w:t xml:space="preserve">      plan = AiTaskPlan(</w:t>
              <w:br/>
              <w:t xml:space="preserve">        title: 'تطبيق جلسات بومودورو المركزة',</w:t>
              <w:br/>
              <w:t xml:space="preserve">        categoryName: 'شخصي',</w:t>
              <w:br/>
              <w:t xml:space="preserve">        priority: 'medium',</w:t>
              <w:br/>
              <w:t xml:space="preserve">        dueDate: DateTime.now().add(const Duration(days: 1)),</w:t>
              <w:br/>
              <w:t xml:space="preserve">        explanation: 'خطة تدريبية لتطبيق تقنية بومودورو اليوم',</w:t>
              <w:br/>
              <w:t xml:space="preserve">        subtasks: [</w:t>
              <w:br/>
              <w:t xml:space="preserve">          'تحديد مهمة واحدة محددة للتركيز عليها',</w:t>
              <w:br/>
              <w:t xml:space="preserve">          'إغلاق جميع المشتتات ووضع الهاتف على الصامت',</w:t>
              <w:br/>
              <w:t xml:space="preserve">          'بدء الجلسة الأولى (25 دقيقة تركيز تام)',</w:t>
              <w:br/>
              <w:t xml:space="preserve">          'أخذ استراحة قصيرة مدتها 5 دقائق للمشي وشرب الماء',</w:t>
              <w:br/>
              <w:br/>
              <w:t>// ... [تم اختصار بقية الكود البالغ 398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[24/29] 📄 services/api_service.dart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lib/services/api_service.dart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محرك الشبكة المعتمد على مكتبة Dio ونمط Singleton. يحتوي على معترضات (Interceptors) لحقن التوكن وقاطع دائرة (Circuit Breaker) لإيقاف الطلبات 30 ثانية عند سقوط السيرفر وحل IP الأندرويد 10.0.2.2.</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ApiService, Dio, InterceptorsWrapper, Circuit Breaker, defaultBaseUrl, setToken(), hasToken, CRUD Endpoints.</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عنوان السيرفر في الأندرويد هو 10.0.2.2 وليس 127.0.0.1؟"</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لأن محاكي الأندرويد آلة افتراضية معزولة يعتبر 127.0.0.1 هو نفسه، وقد خصصت جوجل 10.0.2.2 كعنوان افتراضي للوصول إلى سيرفر الكمبيوتر المضيف.</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(389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'dart:io' show Platform;</w:t>
              <w:br/>
              <w:t>import 'package:dio/dio.dart';</w:t>
              <w:br/>
              <w:t>import 'package:flutter/foundation.dart' show kIsWeb;</w:t>
              <w:br/>
              <w:br/>
              <w:t>class ApiService {</w:t>
              <w:br/>
              <w:t xml:space="preserve">  static final ApiService _instance = ApiService._internal();</w:t>
              <w:br/>
              <w:t xml:space="preserve">  factory ApiService() =&gt; _instance;</w:t>
              <w:br/>
              <w:br/>
              <w:t xml:space="preserve">  late final Dio _dio;</w:t>
              <w:br/>
              <w:t xml:space="preserve">  String? _token;</w:t>
              <w:br/>
              <w:t xml:space="preserve">  bool _isServerReachable = true;</w:t>
              <w:br/>
              <w:t xml:space="preserve">  DateTime? _lastFailureTime;</w:t>
              <w:br/>
              <w:br/>
              <w:t xml:space="preserve">  ApiService._internal() {</w:t>
              <w:br/>
              <w:t xml:space="preserve">    _dio = Dio(</w:t>
              <w:br/>
              <w:t xml:space="preserve">      BaseOptions(</w:t>
              <w:br/>
              <w:t xml:space="preserve">        baseUrl: defaultBaseUrl,</w:t>
              <w:br/>
              <w:t xml:space="preserve">        connectTimeout: const Duration(milliseconds: 1200),</w:t>
              <w:br/>
              <w:t xml:space="preserve">        receiveTimeout: const Duration(milliseconds: 1500),</w:t>
              <w:br/>
              <w:t xml:space="preserve">        headers: {</w:t>
              <w:br/>
              <w:t xml:space="preserve">          'Content-Type': 'application/json',</w:t>
              <w:br/>
              <w:t xml:space="preserve">          'Accept': 'application/json',</w:t>
              <w:br/>
              <w:t xml:space="preserve">        },</w:t>
              <w:br/>
              <w:t xml:space="preserve">      ),</w:t>
              <w:br/>
              <w:t xml:space="preserve">    );</w:t>
              <w:br/>
              <w:br/>
              <w:t xml:space="preserve">    _dio.interceptors.add(</w:t>
              <w:br/>
              <w:t xml:space="preserve">      InterceptorsWrapper(</w:t>
              <w:br/>
              <w:t xml:space="preserve">        onRequest: (options, handler) {</w:t>
              <w:br/>
              <w:t xml:space="preserve">          if (isOfflineMode) {</w:t>
              <w:br/>
              <w:t xml:space="preserve">            return handler.reject(</w:t>
              <w:br/>
              <w:t xml:space="preserve">              DioException(</w:t>
              <w:br/>
              <w:t xml:space="preserve">                requestOptions: options,</w:t>
              <w:br/>
              <w:t xml:space="preserve">                type: DioExceptionType.connectionError,</w:t>
              <w:br/>
              <w:t xml:space="preserve">                error: 'الوضع المحلي نشط - لا توجد اتصالات شبكية',</w:t>
              <w:br/>
              <w:t xml:space="preserve">              ),</w:t>
              <w:br/>
              <w:t xml:space="preserve">            );</w:t>
              <w:br/>
              <w:t xml:space="preserve">          }</w:t>
              <w:br/>
              <w:br/>
              <w:t xml:space="preserve">          if (_token != null &amp;&amp; _token!.isNotEmpty) {</w:t>
              <w:br/>
              <w:t xml:space="preserve">            options.headers['Authorization'] = 'Bearer $_token';</w:t>
              <w:br/>
              <w:t xml:space="preserve">          }</w:t>
              <w:br/>
              <w:t xml:space="preserve">          return handler.next(options);</w:t>
              <w:br/>
              <w:t xml:space="preserve">        },</w:t>
              <w:br/>
              <w:t xml:space="preserve">        onError: (DioException error, handler) async {</w:t>
              <w:br/>
              <w:t xml:space="preserve">          if (error.type == DioExceptionType.connectionError ||</w:t>
              <w:br/>
              <w:t xml:space="preserve">              error.type == DioExceptionType.connectionTimeout ||</w:t>
              <w:br/>
              <w:t xml:space="preserve">              error.type == DioExceptionType.receiveTimeout) {</w:t>
              <w:br/>
              <w:t xml:space="preserve">            _isServerReachable = false;</w:t>
              <w:br/>
              <w:t xml:space="preserve">            _lastFailureTime = DateTime.now();</w:t>
              <w:br/>
              <w:t xml:space="preserve">          }</w:t>
              <w:br/>
              <w:t xml:space="preserve">          return handler.next(error);</w:t>
              <w:br/>
              <w:t xml:space="preserve">        },</w:t>
              <w:br/>
              <w:t xml:space="preserve">      ),</w:t>
              <w:br/>
              <w:t xml:space="preserve">    );</w:t>
              <w:br/>
              <w:t xml:space="preserve">  }</w:t>
              <w:br/>
              <w:br/>
              <w:t xml:space="preserve">  static String get defaultBaseUrl {</w:t>
              <w:br/>
              <w:t xml:space="preserve">    if (kIsWeb) {</w:t>
              <w:br/>
              <w:t xml:space="preserve">      return 'http://127.0.0.1:8000';</w:t>
              <w:br/>
              <w:t xml:space="preserve">    }</w:t>
              <w:br/>
              <w:t xml:space="preserve">    if (Platform.isAndroid) {</w:t>
              <w:br/>
              <w:t xml:space="preserve">      return 'http://10.0.2.2:8000';</w:t>
              <w:br/>
              <w:t xml:space="preserve">    }</w:t>
              <w:br/>
              <w:t xml:space="preserve">    return 'http://127.0.0.1:8000';</w:t>
              <w:br/>
              <w:t xml:space="preserve">  }</w:t>
              <w:br/>
              <w:br/>
              <w:t xml:space="preserve">  void setToken(String? token) {</w:t>
              <w:br/>
              <w:t xml:space="preserve">    _token = token;</w:t>
              <w:br/>
              <w:t xml:space="preserve">    resetServerAvailability();</w:t>
              <w:br/>
              <w:t xml:space="preserve">  }</w:t>
              <w:br/>
              <w:br/>
              <w:t xml:space="preserve">  void clearToken() {</w:t>
              <w:br/>
              <w:t xml:space="preserve">    _token = null;</w:t>
              <w:br/>
              <w:t xml:space="preserve">  }</w:t>
              <w:br/>
              <w:br/>
              <w:t xml:space="preserve">  String? get token =&gt; _token;</w:t>
              <w:br/>
              <w:t xml:space="preserve">  bool get isOfflineMode =&gt; _token == null || _token == 'offline_token';</w:t>
              <w:br/>
              <w:br/>
              <w:t xml:space="preserve">  bool get isServerAvailable {</w:t>
              <w:br/>
              <w:t xml:space="preserve">    if (isOfflineMode) return false;</w:t>
              <w:br/>
              <w:t xml:space="preserve">    if (!_isServerReachable) {</w:t>
              <w:br/>
              <w:t xml:space="preserve">      if (_lastFailureTime != null &amp;&amp;</w:t>
              <w:br/>
              <w:t xml:space="preserve">          DateTime.now().difference(_lastFailureTime!) &gt; const Duration(seconds: 30)) {</w:t>
              <w:br/>
              <w:t xml:space="preserve">        _isServerReachable = true;</w:t>
              <w:br/>
              <w:t xml:space="preserve">        return true;</w:t>
              <w:br/>
              <w:t xml:space="preserve">      }</w:t>
              <w:br/>
              <w:t xml:space="preserve">      return false;</w:t>
              <w:br/>
              <w:t xml:space="preserve">    }</w:t>
              <w:br/>
              <w:t xml:space="preserve">    return true;</w:t>
              <w:br/>
              <w:t xml:space="preserve">  }</w:t>
              <w:br/>
              <w:br/>
              <w:t xml:space="preserve">  void resetServerAvailability() {</w:t>
              <w:br/>
              <w:t xml:space="preserve">    _isServerReachable = true;</w:t>
              <w:br/>
              <w:t xml:space="preserve">    _lastFailureTime = null;</w:t>
              <w:br/>
              <w:t xml:space="preserve">  }</w:t>
              <w:br/>
              <w:br/>
              <w:t xml:space="preserve">  bool get hasToken =&gt;</w:t>
              <w:br/>
              <w:t xml:space="preserve">      _token != null &amp;&amp;</w:t>
              <w:br/>
              <w:t xml:space="preserve">      _token!.isNotEmpty &amp;&amp;</w:t>
              <w:br/>
              <w:t xml:space="preserve">      _token != 'offline_token' &amp;&amp;</w:t>
              <w:br/>
              <w:t xml:space="preserve">      isServerAvailable;</w:t>
              <w:br/>
              <w:br/>
              <w:t xml:space="preserve">  Future&lt;Map&lt;String, dynamic&gt;&gt; register({</w:t>
              <w:br/>
              <w:t xml:space="preserve">    required String name,</w:t>
              <w:br/>
              <w:t xml:space="preserve">    required String email,</w:t>
              <w:br/>
              <w:t xml:space="preserve">    required String password,</w:t>
              <w:br/>
              <w:t xml:space="preserve">  }) async {</w:t>
              <w:br/>
              <w:t xml:space="preserve">    try {</w:t>
              <w:br/>
              <w:t xml:space="preserve">      final response = await _dio.post(</w:t>
              <w:br/>
              <w:t xml:space="preserve">        '/auth/register',</w:t>
              <w:br/>
              <w:t xml:space="preserve">        data: {</w:t>
              <w:br/>
              <w:t xml:space="preserve">          'name': name,</w:t>
              <w:br/>
              <w:t xml:space="preserve">          'email': email,</w:t>
              <w:br/>
              <w:t xml:space="preserve">          'password': password,</w:t>
              <w:br/>
              <w:t xml:space="preserve">        },</w:t>
              <w:br/>
              <w:t xml:space="preserve">      );</w:t>
              <w:br/>
              <w:t xml:space="preserve">      return Map&lt;String, dynamic&gt;.from(response.data);</w:t>
              <w:br/>
              <w:t xml:space="preserve">    } on DioException catch (e) {</w:t>
              <w:br/>
              <w:t xml:space="preserve">      throw _handleDioError(e);</w:t>
              <w:br/>
              <w:t xml:space="preserve">    }</w:t>
              <w:br/>
              <w:t xml:space="preserve">  }</w:t>
              <w:br/>
              <w:br/>
              <w:t xml:space="preserve">  Future&lt;Map&lt;String, dynamic&gt;&gt; login({</w:t>
              <w:br/>
              <w:t xml:space="preserve">    required String email,</w:t>
              <w:br/>
              <w:t xml:space="preserve">    required String password,</w:t>
              <w:br/>
              <w:t xml:space="preserve">  }) async {</w:t>
              <w:br/>
              <w:t xml:space="preserve">    try {</w:t>
              <w:br/>
              <w:t xml:space="preserve">      final response = await _dio.post(</w:t>
              <w:br/>
              <w:t xml:space="preserve">        '/auth/login',</w:t>
              <w:br/>
              <w:t xml:space="preserve">        data: {</w:t>
              <w:br/>
              <w:t xml:space="preserve">          'email': email,</w:t>
              <w:br/>
              <w:t xml:space="preserve">          'password': password,</w:t>
              <w:br/>
              <w:t xml:space="preserve">        },</w:t>
              <w:br/>
              <w:t xml:space="preserve">      );</w:t>
              <w:br/>
              <w:t xml:space="preserve">      final data = Map&lt;String, dynamic&gt;.from(response.data);</w:t>
              <w:br/>
              <w:t xml:space="preserve">      if (data.containsKey('access_token')) {</w:t>
              <w:br/>
              <w:t xml:space="preserve">        setToken(data['access_token'] as String);</w:t>
              <w:br/>
              <w:t xml:space="preserve">      }</w:t>
              <w:br/>
              <w:t xml:space="preserve">      return data;</w:t>
              <w:br/>
              <w:t xml:space="preserve">    } on DioException catch (e) {</w:t>
              <w:br/>
              <w:t xml:space="preserve">      throw _handleDioError(e);</w:t>
              <w:br/>
              <w:t xml:space="preserve">    }</w:t>
              <w:br/>
              <w:t xml:space="preserve">  }</w:t>
              <w:br/>
              <w:br/>
              <w:t xml:space="preserve">  Future&lt;Map&lt;String, dynamic&gt;&gt; getCurrentUser() async {</w:t>
              <w:br/>
              <w:t xml:space="preserve">    try {</w:t>
              <w:br/>
              <w:t xml:space="preserve">      final response = await _dio.get('/auth/me');</w:t>
              <w:br/>
              <w:t xml:space="preserve">      return Map&lt;String, dynamic&gt;.from(response.data);</w:t>
              <w:br/>
              <w:t xml:space="preserve">    } on DioException catch (e) {</w:t>
              <w:br/>
              <w:t xml:space="preserve">      throw _handleDioError(e);</w:t>
              <w:br/>
              <w:t xml:space="preserve">    }</w:t>
              <w:br/>
              <w:t xml:space="preserve">  }</w:t>
              <w:br/>
              <w:br/>
              <w:t xml:space="preserve">  Future&lt;List&lt;Map&lt;String, dynamic&gt;&gt;&gt; getTasks() async {</w:t>
              <w:br/>
              <w:t xml:space="preserve">    try {</w:t>
              <w:br/>
              <w:t xml:space="preserve">      final response = await _dio.get('/tasks');</w:t>
              <w:br/>
              <w:t xml:space="preserve">      final list = response.data as List&lt;dynamic&gt;;</w:t>
              <w:br/>
              <w:t xml:space="preserve">      return list.map((item) =&gt; Map&lt;String, dynamic&gt;.from(item)).toList();</w:t>
              <w:br/>
              <w:t xml:space="preserve">    } on DioException catch (e) {</w:t>
              <w:br/>
              <w:t xml:space="preserve">      throw _handleDioError(e);</w:t>
              <w:br/>
              <w:t xml:space="preserve">    }</w:t>
              <w:br/>
              <w:t xml:space="preserve">  }</w:t>
              <w:br/>
              <w:br/>
              <w:t xml:space="preserve">  Future&lt;Map&lt;String, dynamic&gt;&gt; getTask(int taskId) async {</w:t>
              <w:br/>
              <w:t xml:space="preserve">    try {</w:t>
              <w:br/>
              <w:t xml:space="preserve">      final response = await _dio.get('/tasks/$taskId');</w:t>
              <w:br/>
              <w:t xml:space="preserve">      return Map&lt;String, dynamic&gt;.from(response.data);</w:t>
              <w:br/>
              <w:t xml:space="preserve">    } on DioException catch (e) {</w:t>
              <w:br/>
              <w:t xml:space="preserve">      throw _handleDioError(e);</w:t>
              <w:br/>
              <w:t xml:space="preserve">    }</w:t>
              <w:br/>
              <w:t xml:space="preserve">  }</w:t>
              <w:br/>
              <w:br/>
              <w:t xml:space="preserve">  Future&lt;Map&lt;String, dynamic&gt;&gt; createTask({</w:t>
              <w:br/>
              <w:t xml:space="preserve">    required String title,</w:t>
              <w:br/>
              <w:t xml:space="preserve">    String? description,</w:t>
              <w:br/>
              <w:t xml:space="preserve">    String priority = 'medium',</w:t>
              <w:br/>
              <w:t xml:space="preserve">    String status = 'pending',</w:t>
              <w:br/>
              <w:t xml:space="preserve">    DateTime? dueDate,</w:t>
              <w:br/>
              <w:t xml:space="preserve">    int? categoryId,</w:t>
              <w:br/>
              <w:br/>
              <w:t>// ... [تم اختصار بقية الكود البالغ 390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[25/29] 📄 services/database_helper.dart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lib/services/database_helper.dart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محرك قاعدة البيانات المحلية المدمجة (SQLite عبر sqflite). ينشئ الجداول الستة (users, categories, tasks, subtasks, reminders, user_settings) ويدير القراءة والكتابة دون اتصال بالإنترنت.</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DatabaseHelper, sqflite, _initDB(), _createDB(), getTasks(), insertTask(), updateTask(), deleteTask().</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هو الهدف المعماري من وجود DatabaseHelper مع وجود خادم وسيرفر؟"</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تحقيق مبدأ Offline-First؛ التطبيق يظل سريعاً ويعمل بكفاءة كاملة حتى في الصحراء أو حال انقطاع الشبكة بدون أي توقف.</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(432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'package:sqflite/sqflite.dart';</w:t>
              <w:br/>
              <w:t>import 'package:path/path.dart' as p;</w:t>
              <w:br/>
              <w:t>import 'package:flutter/foundation.dart';</w:t>
              <w:br/>
              <w:br/>
              <w:t>class DatabaseHelper {</w:t>
              <w:br/>
              <w:t xml:space="preserve">  static final DatabaseHelper instance = DatabaseHelper._init();</w:t>
              <w:br/>
              <w:t xml:space="preserve">  static Database? _database;</w:t>
              <w:br/>
              <w:br/>
              <w:t xml:space="preserve">  final Map&lt;String, List&lt;Map&lt;String, dynamic&gt;&gt;&gt; _memoryStore = {</w:t>
              <w:br/>
              <w:t xml:space="preserve">    'users': [],</w:t>
              <w:br/>
              <w:t xml:space="preserve">    'categories': [],</w:t>
              <w:br/>
              <w:t xml:space="preserve">    'tasks': [],</w:t>
              <w:br/>
              <w:t xml:space="preserve">    'subtasks': [],</w:t>
              <w:br/>
              <w:t xml:space="preserve">    'reminders': [],</w:t>
              <w:br/>
              <w:t xml:space="preserve">    'user_settings': [],</w:t>
              <w:br/>
              <w:t xml:space="preserve">  };</w:t>
              <w:br/>
              <w:t xml:space="preserve">  int _memIdCounter = 100;</w:t>
              <w:br/>
              <w:br/>
              <w:t xml:space="preserve">  DatabaseHelper._init();</w:t>
              <w:br/>
              <w:br/>
              <w:t xml:space="preserve">  Future&lt;Database?&gt; get database async {</w:t>
              <w:br/>
              <w:t xml:space="preserve">    if (kIsWeb) return null;</w:t>
              <w:br/>
              <w:t xml:space="preserve">    if (_database != null) return _database!;</w:t>
              <w:br/>
              <w:t xml:space="preserve">    try {</w:t>
              <w:br/>
              <w:t xml:space="preserve">      _database = await _initDB('taskflow_local.db');</w:t>
              <w:br/>
              <w:t xml:space="preserve">      return _database;</w:t>
              <w:br/>
              <w:t xml:space="preserve">    } catch (_) {</w:t>
              <w:br/>
              <w:t xml:space="preserve">      return null;</w:t>
              <w:br/>
              <w:t xml:space="preserve">    }</w:t>
              <w:br/>
              <w:t xml:space="preserve">  }</w:t>
              <w:br/>
              <w:br/>
              <w:t xml:space="preserve">  Future&lt;Database&gt; _initDB(String filePath) async {</w:t>
              <w:br/>
              <w:t xml:space="preserve">    final dbPath = await getDatabasesPath();</w:t>
              <w:br/>
              <w:t xml:space="preserve">    final path = p.join(dbPath, filePath);</w:t>
              <w:br/>
              <w:br/>
              <w:t xml:space="preserve">    return await openDatabase(</w:t>
              <w:br/>
              <w:t xml:space="preserve">      path,</w:t>
              <w:br/>
              <w:t xml:space="preserve">      version: 1,</w:t>
              <w:br/>
              <w:t xml:space="preserve">      onCreate: _createDB,</w:t>
              <w:br/>
              <w:t xml:space="preserve">    );</w:t>
              <w:br/>
              <w:t xml:space="preserve">  }</w:t>
              <w:br/>
              <w:br/>
              <w:t xml:space="preserve">  Future&lt;void&gt; _createDB(Database db, int version) async {</w:t>
              <w:br/>
              <w:t xml:space="preserve">    await db.execute('''</w:t>
              <w:br/>
              <w:t xml:space="preserve">      CREATE TABLE users (</w:t>
              <w:br/>
              <w:t xml:space="preserve">        id INTEGER PRIMARY KEY AUTOINCREMENT,</w:t>
              <w:br/>
              <w:t xml:space="preserve">        name TEXT NOT NULL,</w:t>
              <w:br/>
              <w:t xml:space="preserve">        email TEXT UNIQUE NOT NULL,</w:t>
              <w:br/>
              <w:t xml:space="preserve">        password_hash TEXT,</w:t>
              <w:br/>
              <w:t xml:space="preserve">        created_at TEXT</w:t>
              <w:br/>
              <w:t xml:space="preserve">      )</w:t>
              <w:br/>
              <w:t xml:space="preserve">    ''');</w:t>
              <w:br/>
              <w:br/>
              <w:t xml:space="preserve">    await db.execute('''</w:t>
              <w:br/>
              <w:t xml:space="preserve">      CREATE TABLE categories (</w:t>
              <w:br/>
              <w:t xml:space="preserve">        id INTEGER PRIMARY KEY AUTOINCREMENT,</w:t>
              <w:br/>
              <w:t xml:space="preserve">        user_id INTEGER,</w:t>
              <w:br/>
              <w:t xml:space="preserve">        name TEXT NOT NULL,</w:t>
              <w:br/>
              <w:t xml:space="preserve">        color TEXT,</w:t>
              <w:br/>
              <w:t xml:space="preserve">        icon TEXT,</w:t>
              <w:br/>
              <w:t xml:space="preserve">        created_at TEXT</w:t>
              <w:br/>
              <w:t xml:space="preserve">      )</w:t>
              <w:br/>
              <w:t xml:space="preserve">    ''');</w:t>
              <w:br/>
              <w:br/>
              <w:t xml:space="preserve">    await db.execute('''</w:t>
              <w:br/>
              <w:t xml:space="preserve">      CREATE TABLE tasks (</w:t>
              <w:br/>
              <w:t xml:space="preserve">        id INTEGER PRIMARY KEY AUTOINCREMENT,</w:t>
              <w:br/>
              <w:t xml:space="preserve">        user_id INTEGER,</w:t>
              <w:br/>
              <w:t xml:space="preserve">        category_id INTEGER,</w:t>
              <w:br/>
              <w:t xml:space="preserve">        title TEXT NOT NULL,</w:t>
              <w:br/>
              <w:t xml:space="preserve">        description TEXT,</w:t>
              <w:br/>
              <w:t xml:space="preserve">        priority TEXT,</w:t>
              <w:br/>
              <w:t xml:space="preserve">        status TEXT,</w:t>
              <w:br/>
              <w:t xml:space="preserve">        due_date TEXT,</w:t>
              <w:br/>
              <w:t xml:space="preserve">        is_completed INTEGER DEFAULT 0,</w:t>
              <w:br/>
              <w:t xml:space="preserve">        created_at TEXT</w:t>
              <w:br/>
              <w:t xml:space="preserve">      )</w:t>
              <w:br/>
              <w:t xml:space="preserve">    ''');</w:t>
              <w:br/>
              <w:br/>
              <w:t xml:space="preserve">    await db.execute('''</w:t>
              <w:br/>
              <w:t xml:space="preserve">      CREATE TABLE subtasks (</w:t>
              <w:br/>
              <w:t xml:space="preserve">        id INTEGER PRIMARY KEY AUTOINCREMENT,</w:t>
              <w:br/>
              <w:t xml:space="preserve">        task_id INTEGER,</w:t>
              <w:br/>
              <w:t xml:space="preserve">        title TEXT NOT NULL,</w:t>
              <w:br/>
              <w:t xml:space="preserve">        is_completed INTEGER DEFAULT 0</w:t>
              <w:br/>
              <w:t xml:space="preserve">      )</w:t>
              <w:br/>
              <w:t xml:space="preserve">    ''');</w:t>
              <w:br/>
              <w:br/>
              <w:t xml:space="preserve">    await db.execute('''</w:t>
              <w:br/>
              <w:t xml:space="preserve">      CREATE TABLE reminders (</w:t>
              <w:br/>
              <w:t xml:space="preserve">        id INTEGER PRIMARY KEY AUTOINCREMENT,</w:t>
              <w:br/>
              <w:t xml:space="preserve">        task_id INTEGER,</w:t>
              <w:br/>
              <w:t xml:space="preserve">        reminder_time TEXT NOT NULL,</w:t>
              <w:br/>
              <w:t xml:space="preserve">        reminder_type TEXT</w:t>
              <w:br/>
              <w:t xml:space="preserve">      )</w:t>
              <w:br/>
              <w:t xml:space="preserve">    ''');</w:t>
              <w:br/>
              <w:br/>
              <w:t xml:space="preserve">    await db.execute('''</w:t>
              <w:br/>
              <w:t xml:space="preserve">      CREATE TABLE user_settings (</w:t>
              <w:br/>
              <w:t xml:space="preserve">        id INTEGER PRIMARY KEY AUTOINCREMENT,</w:t>
              <w:br/>
              <w:t xml:space="preserve">        user_id INTEGER UNIQUE,</w:t>
              <w:br/>
              <w:t xml:space="preserve">        theme TEXT DEFAULT 'system',</w:t>
              <w:br/>
              <w:t xml:space="preserve">        language TEXT DEFAULT 'ar',</w:t>
              <w:br/>
              <w:t xml:space="preserve">        notifications_enabled INTEGER DEFAULT 1</w:t>
              <w:br/>
              <w:t xml:space="preserve">      )</w:t>
              <w:br/>
              <w:t xml:space="preserve">    ''');</w:t>
              <w:br/>
              <w:br/>
              <w:t xml:space="preserve">    await db.insert('categories', {</w:t>
              <w:br/>
              <w:t xml:space="preserve">      'user_id': 1,</w:t>
              <w:br/>
              <w:t xml:space="preserve">      'name': 'العمل',</w:t>
              <w:br/>
              <w:t xml:space="preserve">      'color': '#4A90E2',</w:t>
              <w:br/>
              <w:t xml:space="preserve">      'icon': 'work',</w:t>
              <w:br/>
              <w:t xml:space="preserve">      'created_at': DateTime.now().toIso8601String(),</w:t>
              <w:br/>
              <w:t xml:space="preserve">    });</w:t>
              <w:br/>
              <w:br/>
              <w:t xml:space="preserve">    await db.insert('categories', {</w:t>
              <w:br/>
              <w:t xml:space="preserve">      'user_id': 1,</w:t>
              <w:br/>
              <w:t xml:space="preserve">      'name': 'شخصي',</w:t>
              <w:br/>
              <w:t xml:space="preserve">      'color': '#50E3C2',</w:t>
              <w:br/>
              <w:t xml:space="preserve">      'icon': 'person',</w:t>
              <w:br/>
              <w:t xml:space="preserve">      'created_at': DateTime.now().toIso8601String(),</w:t>
              <w:br/>
              <w:t xml:space="preserve">    });</w:t>
              <w:br/>
              <w:br/>
              <w:t xml:space="preserve">    await db.insert('categories', {</w:t>
              <w:br/>
              <w:t xml:space="preserve">      'user_id': 1,</w:t>
              <w:br/>
              <w:t xml:space="preserve">      'name': 'دراسة',</w:t>
              <w:br/>
              <w:t xml:space="preserve">      'color': '#F5A623',</w:t>
              <w:br/>
              <w:t xml:space="preserve">      'icon': 'school',</w:t>
              <w:br/>
              <w:t xml:space="preserve">      'created_at': DateTime.now().toIso8601String(),</w:t>
              <w:br/>
              <w:t xml:space="preserve">    });</w:t>
              <w:br/>
              <w:t xml:space="preserve">  }</w:t>
              <w:br/>
              <w:br/>
              <w:t xml:space="preserve">  Future&lt;int&gt; insertUser(String name, String email, String password) async {</w:t>
              <w:br/>
              <w:t xml:space="preserve">    final db = await database;</w:t>
              <w:br/>
              <w:t xml:space="preserve">    final row = {</w:t>
              <w:br/>
              <w:t xml:space="preserve">      'name': name,</w:t>
              <w:br/>
              <w:t xml:space="preserve">      'email': email,</w:t>
              <w:br/>
              <w:t xml:space="preserve">      'password_hash': password,</w:t>
              <w:br/>
              <w:t xml:space="preserve">      'created_at': DateTime.now().toIso8601String(),</w:t>
              <w:br/>
              <w:t xml:space="preserve">    };</w:t>
              <w:br/>
              <w:t xml:space="preserve">    if (db != null) {</w:t>
              <w:br/>
              <w:t xml:space="preserve">      return await db.insert('users', row, conflictAlgorithm: ConflictAlgorithm.replace);</w:t>
              <w:br/>
              <w:t xml:space="preserve">    } else {</w:t>
              <w:br/>
              <w:t xml:space="preserve">      _memIdCounter++;</w:t>
              <w:br/>
              <w:t xml:space="preserve">      final memRow = Map&lt;String, dynamic&gt;.from(row)..['id'] = _memIdCounter;</w:t>
              <w:br/>
              <w:t xml:space="preserve">      _memoryStore['users']!.add(memRow);</w:t>
              <w:br/>
              <w:t xml:space="preserve">      return _memIdCounter;</w:t>
              <w:br/>
              <w:t xml:space="preserve">    }</w:t>
              <w:br/>
              <w:t xml:space="preserve">  }</w:t>
              <w:br/>
              <w:br/>
              <w:t xml:space="preserve">  Future&lt;Map&lt;String, dynamic&gt;?&gt; getUserByEmail(String email) async {</w:t>
              <w:br/>
              <w:t xml:space="preserve">    final db = await database;</w:t>
              <w:br/>
              <w:t xml:space="preserve">    if (db != null) {</w:t>
              <w:br/>
              <w:t xml:space="preserve">      final res = await db.query('users', where: 'email = ?', whereArgs: [email], limit: 1);</w:t>
              <w:br/>
              <w:t xml:space="preserve">      return res.isNotEmpty ? res.first : null;</w:t>
              <w:br/>
              <w:t xml:space="preserve">    } else {</w:t>
              <w:br/>
              <w:t xml:space="preserve">      final match = _memoryStore['users']!.where((u) =&gt; u['email'] == email).toList();</w:t>
              <w:br/>
              <w:t xml:space="preserve">      return match.isNotEmpty ? match.first : null;</w:t>
              <w:br/>
              <w:t xml:space="preserve">    }</w:t>
              <w:br/>
              <w:t xml:space="preserve">  }</w:t>
              <w:br/>
              <w:br/>
              <w:t xml:space="preserve">  Future&lt;int&gt; insertTask(Map&lt;String, dynamic&gt; row) async {</w:t>
              <w:br/>
              <w:t xml:space="preserve">    final db = await database;</w:t>
              <w:br/>
              <w:t xml:space="preserve">    final cleanRow = Map&lt;String, dynamic&gt;.from(row);</w:t>
              <w:br/>
              <w:t xml:space="preserve">    if (!cleanRow.containsKey('user_id') || cleanRow['user_id'] == null) {</w:t>
              <w:br/>
              <w:t xml:space="preserve">      cleanRow['user_id'] = 1;</w:t>
              <w:br/>
              <w:t xml:space="preserve">    }</w:t>
              <w:br/>
              <w:t xml:space="preserve">    if (!cleanRow.containsKey('created_at')) {</w:t>
              <w:br/>
              <w:t xml:space="preserve">      cleanRow['created_at'] = DateTime.now().toIso8601String();</w:t>
              <w:br/>
              <w:t xml:space="preserve">    }</w:t>
              <w:br/>
              <w:t xml:space="preserve">    if (cleanRow['is_completed'] is bool) {</w:t>
              <w:br/>
              <w:t xml:space="preserve">      cleanRow['is_completed'] = cleanRow['is_completed'] ? 1 : 0;</w:t>
              <w:br/>
              <w:t xml:space="preserve">    }</w:t>
              <w:br/>
              <w:t xml:space="preserve">    if (db != null) {</w:t>
              <w:br/>
              <w:t xml:space="preserve">      return await db.insert('tasks', cleanRow);</w:t>
              <w:br/>
              <w:t xml:space="preserve">    } else {</w:t>
              <w:br/>
              <w:t xml:space="preserve">      _memIdCounter++;</w:t>
              <w:br/>
              <w:t xml:space="preserve">      cleanRow['id'] = _memIdCounter;</w:t>
              <w:br/>
              <w:t xml:space="preserve">      _memoryStore['tasks']!.add(cleanRow);</w:t>
              <w:br/>
              <w:t xml:space="preserve">      return _memIdCounter;</w:t>
              <w:br/>
              <w:br/>
              <w:t>// ... [تم اختصار بقية الكود البالغ 433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[26/29] 📄 services/storage_service.dart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lib/services/storage_service.dart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إدارة التخزين الخفيف المفتاحي (Key-Value) عبر SharedPreferences لحفظ التوكن واسم المستخدم والبريد والإعدادات.</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StorageService, SharedPreferences, saveToken(), getToken(), clearAll().</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الفرق بين SharedPreferences و SQLite في تطبيقك؟"</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SharedPreferences مخصصة للبيانات البسيطة كالمفاتيح والتوكن (Key-Value)، بينما SQLite قاعدة بيانات علائقية متكاملة تدعم الاستعلامات والجداول المعقدة للمهام والتصنيفات.</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(105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'package:shared_preferences/shared_preferences.dart';</w:t>
              <w:br/>
              <w:br/>
              <w:t>class StorageService {</w:t>
              <w:br/>
              <w:t xml:space="preserve">  static final StorageService _instance = StorageService._internal();</w:t>
              <w:br/>
              <w:t xml:space="preserve">  factory StorageService() =&gt; _instance;</w:t>
              <w:br/>
              <w:t xml:space="preserve">  StorageService._internal();</w:t>
              <w:br/>
              <w:br/>
              <w:t xml:space="preserve">  static const String _keyToken = 'auth_token';</w:t>
              <w:br/>
              <w:t xml:space="preserve">  static const String _keyUserEmail = 'user_email';</w:t>
              <w:br/>
              <w:t xml:space="preserve">  static const String _keyUserName = 'user_name';</w:t>
              <w:br/>
              <w:t xml:space="preserve">  static const String _keyThemeMode = 'theme_mode';</w:t>
              <w:br/>
              <w:t xml:space="preserve">  static const String _keyLanguage = 'app_language';</w:t>
              <w:br/>
              <w:br/>
              <w:t xml:space="preserve">  Future&lt;void&gt; saveToken(String token) async {</w:t>
              <w:br/>
              <w:t xml:space="preserve">    try {</w:t>
              <w:br/>
              <w:t xml:space="preserve">      final prefs = await SharedPreferences.getInstance();</w:t>
              <w:br/>
              <w:t xml:space="preserve">      await prefs.setString(_keyToken, token);</w:t>
              <w:br/>
              <w:t xml:space="preserve">    } catch (_) {}</w:t>
              <w:br/>
              <w:t xml:space="preserve">  }</w:t>
              <w:br/>
              <w:br/>
              <w:t xml:space="preserve">  Future&lt;String?&gt; getToken() async {</w:t>
              <w:br/>
              <w:t xml:space="preserve">    try {</w:t>
              <w:br/>
              <w:t xml:space="preserve">      final prefs = await SharedPreferences.getInstance();</w:t>
              <w:br/>
              <w:t xml:space="preserve">      return prefs.getString(_keyToken);</w:t>
              <w:br/>
              <w:t xml:space="preserve">    } catch (_) {</w:t>
              <w:br/>
              <w:t xml:space="preserve">      return null;</w:t>
              <w:br/>
              <w:t xml:space="preserve">    }</w:t>
              <w:br/>
              <w:t xml:space="preserve">  }</w:t>
              <w:br/>
              <w:br/>
              <w:t xml:space="preserve">  Future&lt;void&gt; clearToken() async {</w:t>
              <w:br/>
              <w:t xml:space="preserve">    try {</w:t>
              <w:br/>
              <w:t xml:space="preserve">      final prefs = await SharedPreferences.getInstance();</w:t>
              <w:br/>
              <w:t xml:space="preserve">      await prefs.remove(_keyToken);</w:t>
              <w:br/>
              <w:t xml:space="preserve">    } catch (_) {}</w:t>
              <w:br/>
              <w:t xml:space="preserve">  }</w:t>
              <w:br/>
              <w:br/>
              <w:t xml:space="preserve">  Future&lt;void&gt; saveUserData({required String email, String? name}) async {</w:t>
              <w:br/>
              <w:t xml:space="preserve">    try {</w:t>
              <w:br/>
              <w:t xml:space="preserve">      final prefs = await SharedPreferences.getInstance();</w:t>
              <w:br/>
              <w:t xml:space="preserve">      await prefs.setString(_keyUserEmail, email);</w:t>
              <w:br/>
              <w:t xml:space="preserve">      if (name != null) {</w:t>
              <w:br/>
              <w:t xml:space="preserve">        await prefs.setString(_keyUserName, name);</w:t>
              <w:br/>
              <w:t xml:space="preserve">      }</w:t>
              <w:br/>
              <w:t xml:space="preserve">    } catch (_) {}</w:t>
              <w:br/>
              <w:t xml:space="preserve">  }</w:t>
              <w:br/>
              <w:br/>
              <w:t xml:space="preserve">  Future&lt;Map&lt;String, String?&gt;&gt; getUserData() async {</w:t>
              <w:br/>
              <w:t xml:space="preserve">    try {</w:t>
              <w:br/>
              <w:t xml:space="preserve">      final prefs = await SharedPreferences.getInstance();</w:t>
              <w:br/>
              <w:t xml:space="preserve">      return {</w:t>
              <w:br/>
              <w:t xml:space="preserve">        'email': prefs.getString(_keyUserEmail),</w:t>
              <w:br/>
              <w:t xml:space="preserve">        'name': prefs.getString(_keyUserName),</w:t>
              <w:br/>
              <w:t xml:space="preserve">      };</w:t>
              <w:br/>
              <w:t xml:space="preserve">    } catch (_) {</w:t>
              <w:br/>
              <w:t xml:space="preserve">      return {'email': null, 'name': null};</w:t>
              <w:br/>
              <w:t xml:space="preserve">    }</w:t>
              <w:br/>
              <w:t xml:space="preserve">  }</w:t>
              <w:br/>
              <w:br/>
              <w:t xml:space="preserve">  Future&lt;void&gt; clearUserData() async {</w:t>
              <w:br/>
              <w:t xml:space="preserve">    try {</w:t>
              <w:br/>
              <w:t xml:space="preserve">      final prefs = await SharedPreferences.getInstance();</w:t>
              <w:br/>
              <w:t xml:space="preserve">      await prefs.remove(_keyUserEmail);</w:t>
              <w:br/>
              <w:t xml:space="preserve">      await prefs.remove(_keyUserName);</w:t>
              <w:br/>
              <w:t xml:space="preserve">    } catch (_) {}</w:t>
              <w:br/>
              <w:t xml:space="preserve">  }</w:t>
              <w:br/>
              <w:br/>
              <w:t xml:space="preserve">  Future&lt;void&gt; saveThemeMode(String mode) async {</w:t>
              <w:br/>
              <w:t xml:space="preserve">    try {</w:t>
              <w:br/>
              <w:t xml:space="preserve">      final prefs = await SharedPreferences.getInstance();</w:t>
              <w:br/>
              <w:t xml:space="preserve">      await prefs.setString(_keyThemeMode, mode);</w:t>
              <w:br/>
              <w:t xml:space="preserve">    } catch (_) {}</w:t>
              <w:br/>
              <w:t xml:space="preserve">  }</w:t>
              <w:br/>
              <w:br/>
              <w:t xml:space="preserve">  Future&lt;String?&gt; getThemeMode() async {</w:t>
              <w:br/>
              <w:t xml:space="preserve">    try {</w:t>
              <w:br/>
              <w:t xml:space="preserve">      final prefs = await SharedPreferences.getInstance();</w:t>
              <w:br/>
              <w:t xml:space="preserve">      return prefs.getString(_keyThemeMode);</w:t>
              <w:br/>
              <w:t xml:space="preserve">    } catch (_) {</w:t>
              <w:br/>
              <w:t xml:space="preserve">      return null;</w:t>
              <w:br/>
              <w:t xml:space="preserve">    }</w:t>
              <w:br/>
              <w:t xml:space="preserve">  }</w:t>
              <w:br/>
              <w:br/>
              <w:t xml:space="preserve">  Future&lt;void&gt; saveLanguage(String language) async {</w:t>
              <w:br/>
              <w:t xml:space="preserve">    try {</w:t>
              <w:br/>
              <w:t xml:space="preserve">      final prefs = await SharedPreferences.getInstance();</w:t>
              <w:br/>
              <w:t xml:space="preserve">      await prefs.setString(_keyLanguage, language);</w:t>
              <w:br/>
              <w:t xml:space="preserve">    } catch (_) {}</w:t>
              <w:br/>
              <w:t xml:space="preserve">  }</w:t>
              <w:br/>
              <w:br/>
              <w:t xml:space="preserve">  Future&lt;String?&gt; getLanguage() async {</w:t>
              <w:br/>
              <w:t xml:space="preserve">    try {</w:t>
              <w:br/>
              <w:t xml:space="preserve">      final prefs = await SharedPreferences.getInstance();</w:t>
              <w:br/>
              <w:t xml:space="preserve">      return prefs.getString(_keyLanguage);</w:t>
              <w:br/>
              <w:t xml:space="preserve">    } catch (_) {</w:t>
              <w:br/>
              <w:t xml:space="preserve">      return null;</w:t>
              <w:br/>
              <w:t xml:space="preserve">    }</w:t>
              <w:br/>
              <w:t xml:space="preserve">  }</w:t>
              <w:br/>
              <w:br/>
              <w:t xml:space="preserve">  Future&lt;void&gt; clearAll() async {</w:t>
              <w:br/>
              <w:t xml:space="preserve">    try {</w:t>
              <w:br/>
              <w:t xml:space="preserve">      final prefs = await SharedPreferences.getInstance();</w:t>
              <w:br/>
              <w:t xml:space="preserve">      await prefs.clear();</w:t>
              <w:br/>
              <w:t xml:space="preserve">    } catch (_) {}</w:t>
              <w:br/>
              <w:t xml:space="preserve">  }</w:t>
              <w:br/>
              <w:t>}</w:t>
              <w:br/>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[27/29] 📄 widgets/app_badge.dart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lib/widgets/app_badge.dart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مكتبة الودجتس المخصصة القابلة لإعادة الاستخدام في التطبيق؛ تحوي PriorityBadge, StatusBadge, AppChoiceChip, AppTextField, AppButton, AppHeaderCard, AppStatCard, AppTaskCard, AppActionTile.</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PriorityBadge, StatusBadge, AppChoiceChip, AppTextField, AppButton, AppHeaderCard, AppStatCard, AppTaskCard, AppActionTile.</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"ما الفائدة الهندسية من تجميع هذه الودجتس في ملف موحد؟"</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توحيد لغة التصميم (Design System)، وتطبيق مبدأ DRY (Don't Repeat Yourself) وتسهيل تعديل الأنماط مستقبلاً من مكان واحد.</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(824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br/>
              <w:t>class PriorityBadge extends StatelessWidget {</w:t>
              <w:br/>
              <w:t xml:space="preserve">  final String priority;</w:t>
              <w:br/>
              <w:br/>
              <w:t xml:space="preserve">  const PriorityBadge({super.key, required this.priority});</w:t>
              <w:br/>
              <w:br/>
              <w:t xml:space="preserve">  Color _getColor(BuildContext context) {</w:t>
              <w:br/>
              <w:t xml:space="preserve">    switch (priority.toLowerCase()) {</w:t>
              <w:br/>
              <w:t xml:space="preserve">      case 'high':</w:t>
              <w:br/>
              <w:t xml:space="preserve">        return const Color(0xFFEF4444);</w:t>
              <w:br/>
              <w:t xml:space="preserve">      case 'medium':</w:t>
              <w:br/>
              <w:t xml:space="preserve">        return const Color(0xFFF59E0B);</w:t>
              <w:br/>
              <w:t xml:space="preserve">      case 'low':</w:t>
              <w:br/>
              <w:t xml:space="preserve">      default:</w:t>
              <w:br/>
              <w:t xml:space="preserve">        return const Color(0xFF10B981);</w:t>
              <w:br/>
              <w:t xml:space="preserve">    }</w:t>
              <w:br/>
              <w:t xml:space="preserve">  }</w:t>
              <w:br/>
              <w:br/>
              <w:t xml:space="preserve">  String _getLabel() {</w:t>
              <w:br/>
              <w:t xml:space="preserve">    switch (priority.toLowerCase()) {</w:t>
              <w:br/>
              <w:t xml:space="preserve">      case 'high':</w:t>
              <w:br/>
              <w:t xml:space="preserve">        return 'عالية 🔴';</w:t>
              <w:br/>
              <w:t xml:space="preserve">      case 'medium':</w:t>
              <w:br/>
              <w:t xml:space="preserve">        return 'متوسطة 🟡';</w:t>
              <w:br/>
              <w:t xml:space="preserve">      case 'low':</w:t>
              <w:br/>
              <w:t xml:space="preserve">      default:</w:t>
              <w:br/>
              <w:t xml:space="preserve">        return 'منخفضة 🟢';</w:t>
              <w:br/>
              <w:t xml:space="preserve">    }</w:t>
              <w:br/>
              <w:t xml:space="preserve">  }</w:t>
              <w:br/>
              <w:br/>
              <w:t xml:space="preserve">  @override</w:t>
              <w:br/>
              <w:t xml:space="preserve">  Widget build(BuildContext context) {</w:t>
              <w:br/>
              <w:t xml:space="preserve">    final color = _getColor(context);</w:t>
              <w:br/>
              <w:t xml:space="preserve">    return Container(</w:t>
              <w:br/>
              <w:t xml:space="preserve">      padding: const EdgeInsets.symmetric(horizontal: 10, vertical: 4),</w:t>
              <w:br/>
              <w:t xml:space="preserve">      decoration: BoxDecoration(</w:t>
              <w:br/>
              <w:t xml:space="preserve">        color: color.withAlpha(25),</w:t>
              <w:br/>
              <w:t xml:space="preserve">        borderRadius: BorderRadius.circular(10),</w:t>
              <w:br/>
              <w:t xml:space="preserve">        border: Border.all(color: color.withAlpha(80)),</w:t>
              <w:br/>
              <w:t xml:space="preserve">      ),</w:t>
              <w:br/>
              <w:t xml:space="preserve">      child: Text(</w:t>
              <w:br/>
              <w:t xml:space="preserve">        _getLabel(),</w:t>
              <w:br/>
              <w:t xml:space="preserve">        style: TextStyle(</w:t>
              <w:br/>
              <w:t xml:space="preserve">          fontSize: 12,</w:t>
              <w:br/>
              <w:t xml:space="preserve">          fontWeight: FontWeight.bold,</w:t>
              <w:br/>
              <w:t xml:space="preserve">          color: color,</w:t>
              <w:br/>
              <w:t xml:space="preserve">        ),</w:t>
              <w:br/>
              <w:t xml:space="preserve">      ),</w:t>
              <w:br/>
              <w:t xml:space="preserve">    );</w:t>
              <w:br/>
              <w:t xml:space="preserve">  }</w:t>
              <w:br/>
              <w:t>}</w:t>
              <w:br/>
              <w:br/>
              <w:t>class StatusBadge extends StatelessWidget {</w:t>
              <w:br/>
              <w:t xml:space="preserve">  final String status;</w:t>
              <w:br/>
              <w:br/>
              <w:t xml:space="preserve">  const StatusBadge({super.key, required this.status});</w:t>
              <w:br/>
              <w:br/>
              <w:t xml:space="preserve">  Color _getColor() {</w:t>
              <w:br/>
              <w:t xml:space="preserve">    switch (status.toLowerCase()) {</w:t>
              <w:br/>
              <w:t xml:space="preserve">      case 'completed':</w:t>
              <w:br/>
              <w:t xml:space="preserve">        return const Color(0xFF10B981);</w:t>
              <w:br/>
              <w:t xml:space="preserve">      case 'in_progress':</w:t>
              <w:br/>
              <w:t xml:space="preserve">        return const Color(0xFF3B82F6);</w:t>
              <w:br/>
              <w:t xml:space="preserve">      case 'pending':</w:t>
              <w:br/>
              <w:t xml:space="preserve">      default:</w:t>
              <w:br/>
              <w:t xml:space="preserve">        return const Color(0xFF6B7280);</w:t>
              <w:br/>
              <w:t xml:space="preserve">    }</w:t>
              <w:br/>
              <w:t xml:space="preserve">  }</w:t>
              <w:br/>
              <w:br/>
              <w:t xml:space="preserve">  String _getLabel() {</w:t>
              <w:br/>
              <w:t xml:space="preserve">    switch (status.toLowerCase()) {</w:t>
              <w:br/>
              <w:t xml:space="preserve">      case 'completed':</w:t>
              <w:br/>
              <w:t xml:space="preserve">        return 'مكتملة';</w:t>
              <w:br/>
              <w:t xml:space="preserve">      case 'in_progress':</w:t>
              <w:br/>
              <w:t xml:space="preserve">        return 'قيد التنفيذ';</w:t>
              <w:br/>
              <w:t xml:space="preserve">      case 'pending':</w:t>
              <w:br/>
              <w:t xml:space="preserve">      default:</w:t>
              <w:br/>
              <w:t xml:space="preserve">        return 'قيد الانتظار';</w:t>
              <w:br/>
              <w:t xml:space="preserve">    }</w:t>
              <w:br/>
              <w:t xml:space="preserve">  }</w:t>
              <w:br/>
              <w:br/>
              <w:t xml:space="preserve">  @override</w:t>
              <w:br/>
              <w:t xml:space="preserve">  Widget build(BuildContext context) {</w:t>
              <w:br/>
              <w:t xml:space="preserve">    final color = _getColor();</w:t>
              <w:br/>
              <w:t xml:space="preserve">    return Container(</w:t>
              <w:br/>
              <w:t xml:space="preserve">      padding: const EdgeInsets.symmetric(horizontal: 10, vertical: 4),</w:t>
              <w:br/>
              <w:t xml:space="preserve">      decoration: BoxDecoration(</w:t>
              <w:br/>
              <w:t xml:space="preserve">        color: color.withAlpha(25),</w:t>
              <w:br/>
              <w:t xml:space="preserve">        borderRadius: BorderRadius.circular(10),</w:t>
              <w:br/>
              <w:t xml:space="preserve">      ),</w:t>
              <w:br/>
              <w:t xml:space="preserve">      child: Text(</w:t>
              <w:br/>
              <w:t xml:space="preserve">        _getLabel(),</w:t>
              <w:br/>
              <w:t xml:space="preserve">        style: TextStyle(</w:t>
              <w:br/>
              <w:t xml:space="preserve">          fontSize: 12,</w:t>
              <w:br/>
              <w:t xml:space="preserve">          fontWeight: FontWeight.w600,</w:t>
              <w:br/>
              <w:t xml:space="preserve">          color: color,</w:t>
              <w:br/>
              <w:t xml:space="preserve">        ),</w:t>
              <w:br/>
              <w:t xml:space="preserve">      ),</w:t>
              <w:br/>
              <w:t xml:space="preserve">    );</w:t>
              <w:br/>
              <w:t xml:space="preserve">  }</w:t>
              <w:br/>
              <w:t>}</w:t>
              <w:br/>
              <w:br/>
              <w:t>class AppInfoChip extends StatelessWidget {</w:t>
              <w:br/>
              <w:t xml:space="preserve">  final IconData icon;</w:t>
              <w:br/>
              <w:t xml:space="preserve">  final String label;</w:t>
              <w:br/>
              <w:t xml:space="preserve">  final Color? iconColor;</w:t>
              <w:br/>
              <w:br/>
              <w:t xml:space="preserve">  const AppInfoChip({</w:t>
              <w:br/>
              <w:t xml:space="preserve">    super.key,</w:t>
              <w:br/>
              <w:t xml:space="preserve">    required this.icon,</w:t>
              <w:br/>
              <w:t xml:space="preserve">    required this.label,</w:t>
              <w:br/>
              <w:t xml:space="preserve">    this.iconColor,</w:t>
              <w:br/>
              <w:t xml:space="preserve">  });</w:t>
              <w:br/>
              <w:br/>
              <w:t xml:space="preserve">  @override</w:t>
              <w:br/>
              <w:t xml:space="preserve">  Widget build(BuildContext context) {</w:t>
              <w:br/>
              <w:t xml:space="preserve">    final theme = Theme.of(context);</w:t>
              <w:br/>
              <w:t xml:space="preserve">    return Container(</w:t>
              <w:br/>
              <w:t xml:space="preserve">      padding: const EdgeInsets.symmetric(horizontal: 12, vertical: 7),</w:t>
              <w:br/>
              <w:t xml:space="preserve">      decoration: BoxDecoration(</w:t>
              <w:br/>
              <w:t xml:space="preserve">        color: theme.colorScheme.surfaceContainerHighest.withAlpha(120),</w:t>
              <w:br/>
              <w:t xml:space="preserve">        borderRadius: BorderRadius.circular(10),</w:t>
              <w:br/>
              <w:t xml:space="preserve">      ),</w:t>
              <w:br/>
              <w:t xml:space="preserve">      child: Row(</w:t>
              <w:br/>
              <w:t xml:space="preserve">        mainAxisSize: MainAxisSize.min,</w:t>
              <w:br/>
              <w:t xml:space="preserve">        children: [</w:t>
              <w:br/>
              <w:t xml:space="preserve">          Icon(</w:t>
              <w:br/>
              <w:t xml:space="preserve">            icon,</w:t>
              <w:br/>
              <w:t xml:space="preserve">            size: 16,</w:t>
              <w:br/>
              <w:t xml:space="preserve">            color: iconColor ?? theme.colorScheme.primary,</w:t>
              <w:br/>
              <w:t xml:space="preserve">          ),</w:t>
              <w:br/>
              <w:t xml:space="preserve">          const SizedBox(width: 6),</w:t>
              <w:br/>
              <w:t xml:space="preserve">          Text(</w:t>
              <w:br/>
              <w:t xml:space="preserve">            label,</w:t>
              <w:br/>
              <w:t xml:space="preserve">            style: TextStyle(</w:t>
              <w:br/>
              <w:t xml:space="preserve">              fontSize: 12,</w:t>
              <w:br/>
              <w:t xml:space="preserve">              fontWeight: FontWeight.w600,</w:t>
              <w:br/>
              <w:t xml:space="preserve">              color: theme.colorScheme.onSurface,</w:t>
              <w:br/>
              <w:t xml:space="preserve">            ),</w:t>
              <w:br/>
              <w:t xml:space="preserve">          ),</w:t>
              <w:br/>
              <w:t xml:space="preserve">        ],</w:t>
              <w:br/>
              <w:t xml:space="preserve">      ),</w:t>
              <w:br/>
              <w:t xml:space="preserve">    );</w:t>
              <w:br/>
              <w:t xml:space="preserve">  }</w:t>
              <w:br/>
              <w:t>}</w:t>
              <w:br/>
              <w:br/>
              <w:t>class AppChoiceChip&lt;T&gt; extends StatelessWidget {</w:t>
              <w:br/>
              <w:t xml:space="preserve">  final T value;</w:t>
              <w:br/>
              <w:t xml:space="preserve">  final T selectedValue;</w:t>
              <w:br/>
              <w:t xml:space="preserve">  final String label;</w:t>
              <w:br/>
              <w:t xml:space="preserve">  final IconData? icon;</w:t>
              <w:br/>
              <w:t xml:space="preserve">  final Color? activeColor;</w:t>
              <w:br/>
              <w:t xml:space="preserve">  final ValueChanged&lt;T&gt; onSelected;</w:t>
              <w:br/>
              <w:br/>
              <w:t xml:space="preserve">  const AppChoiceChip({</w:t>
              <w:br/>
              <w:t xml:space="preserve">    super.key,</w:t>
              <w:br/>
              <w:t xml:space="preserve">    required this.value,</w:t>
              <w:br/>
              <w:t xml:space="preserve">    required this.selectedValue,</w:t>
              <w:br/>
              <w:t xml:space="preserve">    required this.label,</w:t>
              <w:br/>
              <w:t xml:space="preserve">    this.icon,</w:t>
              <w:br/>
              <w:t xml:space="preserve">    this.activeColor,</w:t>
              <w:br/>
              <w:t xml:space="preserve">    required this.onSelected,</w:t>
              <w:br/>
              <w:t xml:space="preserve">  });</w:t>
              <w:br/>
              <w:br/>
              <w:t xml:space="preserve">  @override</w:t>
              <w:br/>
              <w:t xml:space="preserve">  Widget build(BuildContext context) {</w:t>
              <w:br/>
              <w:t xml:space="preserve">    final isSelected = value == selectedValue;</w:t>
              <w:br/>
              <w:t xml:space="preserve">    final theme = Theme.of(context);</w:t>
              <w:br/>
              <w:t xml:space="preserve">    final isDark = theme.brightness == Brightness.dark;</w:t>
              <w:br/>
              <w:t xml:space="preserve">    final color = activeColor ?? theme.colorScheme.primary;</w:t>
              <w:br/>
              <w:br/>
              <w:t xml:space="preserve">    return Material(</w:t>
              <w:br/>
              <w:t xml:space="preserve">      color: Colors.transparent,</w:t>
              <w:br/>
              <w:t xml:space="preserve">      child: InkWell(</w:t>
              <w:br/>
              <w:t xml:space="preserve">        onTap: () =&gt; onSelected(value),</w:t>
              <w:br/>
              <w:t xml:space="preserve">        borderRadius: BorderRadius.circular(14),</w:t>
              <w:br/>
              <w:t xml:space="preserve">        child: AnimatedContainer(</w:t>
              <w:br/>
              <w:t xml:space="preserve">          duration: const Duration(milliseconds: 200),</w:t>
              <w:br/>
              <w:t xml:space="preserve">          padding: const EdgeInsets.symmetric(horizontal: 14, vertical: 10),</w:t>
              <w:br/>
              <w:br/>
              <w:t>// ... [تم اختصار بقية الكود البالغ 825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[28/29] 📄 widgets/app_drawer.dart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lib/widgets/app_drawer.dart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القائمة الجانبية المنزلقة؛ تعرض تدرجاً لونياً جذاباً مع معلومات المستخدم وشارة الاتصال، وعناصر الانتقال الملونة وتمييز الشاشة الحالية وزر تسجيل الخروج.</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AppDrawer, currentRoute, LinearGradient, _drawerItem, _confirmLogout(), Navigator.pop().</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نغلق القائمة بـ Navigator.pop قبل فتح شاشة جديدة؟"</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حتى لا تظل القائمة الجانبية مفتوحة في الخلفية، بحيث عندما يضغط المستخدم زر الرجوع يعود للصفحة السابقة مباشرة.</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(347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'package:provider/provider.dart';</w:t>
              <w:br/>
              <w:t>import '../providers/auth_provider.dart';</w:t>
              <w:br/>
              <w:t>import '../screens/calendar_screen.dart';</w:t>
              <w:br/>
              <w:t>import '../screens/categories_screen.dart';</w:t>
              <w:br/>
              <w:t>import '../screens/ai_assistant_screen.dart';</w:t>
              <w:br/>
              <w:t>import '../screens/profile_screen.dart';</w:t>
              <w:br/>
              <w:t>import '../screens/settings_screen.dart';</w:t>
              <w:br/>
              <w:t>import '../screens/login_screen.dart';</w:t>
              <w:br/>
              <w:br/>
              <w:t>class AppDrawer extends StatelessWidget {</w:t>
              <w:br/>
              <w:t xml:space="preserve">  final String currentRoute;</w:t>
              <w:br/>
              <w:br/>
              <w:t xml:space="preserve">  const AppDrawer({super.key, this.currentRoute = 'home'});</w:t>
              <w:br/>
              <w:br/>
              <w:t xml:space="preserve">  void _confirmLogout(BuildContext context) {</w:t>
              <w:br/>
              <w:t xml:space="preserve">    showDialog(</w:t>
              <w:br/>
              <w:t xml:space="preserve">      context: context,</w:t>
              <w:br/>
              <w:t xml:space="preserve">      builder: (ctx) =&gt; AlertDialog(</w:t>
              <w:br/>
              <w:t xml:space="preserve">        title: const Text('تسجيل الخروج'),</w:t>
              <w:br/>
              <w:t xml:space="preserve">        content: const Text('هل أنت متأكد من رغبتك في تسجيل الخروج؟'),</w:t>
              <w:br/>
              <w:t xml:space="preserve">        actions: [</w:t>
              <w:br/>
              <w:t xml:space="preserve">          TextButton(</w:t>
              <w:br/>
              <w:t xml:space="preserve">            onPressed: () =&gt; Navigator.pop(ctx),</w:t>
              <w:br/>
              <w:t xml:space="preserve">            child: const Text('إلغاء'),</w:t>
              <w:br/>
              <w:t xml:space="preserve">          ),</w:t>
              <w:br/>
              <w:t xml:space="preserve">          TextButton(</w:t>
              <w:br/>
              <w:t xml:space="preserve">            onPressed: () async {</w:t>
              <w:br/>
              <w:t xml:space="preserve">              Navigator.pop(ctx);</w:t>
              <w:br/>
              <w:t xml:space="preserve">              await context.read&lt;AuthProvider&gt;().logout();</w:t>
              <w:br/>
              <w:t xml:space="preserve">              if (context.mounted) {</w:t>
              <w:br/>
              <w:t xml:space="preserve">                Navigator.pushAndRemoveUntil(</w:t>
              <w:br/>
              <w:t xml:space="preserve">                  context,</w:t>
              <w:br/>
              <w:t xml:space="preserve">                  MaterialPageRoute(builder: (_) =&gt; const LoginScreen()),</w:t>
              <w:br/>
              <w:t xml:space="preserve">                  (route) =&gt; false,</w:t>
              <w:br/>
              <w:t xml:space="preserve">                );</w:t>
              <w:br/>
              <w:t xml:space="preserve">              }</w:t>
              <w:br/>
              <w:t xml:space="preserve">            },</w:t>
              <w:br/>
              <w:t xml:space="preserve">            style: TextButton.styleFrom(foregroundColor: Colors.red),</w:t>
              <w:br/>
              <w:t xml:space="preserve">            child: const Text('تسجيل الخروج'),</w:t>
              <w:br/>
              <w:t xml:space="preserve">          ),</w:t>
              <w:br/>
              <w:t xml:space="preserve">        ],</w:t>
              <w:br/>
              <w:t xml:space="preserve">      ),</w:t>
              <w:br/>
              <w:t xml:space="preserve">    );</w:t>
              <w:br/>
              <w:t xml:space="preserve">  }</w:t>
              <w:br/>
              <w:br/>
              <w:t xml:space="preserve">  @override</w:t>
              <w:br/>
              <w:t xml:space="preserve">  Widget build(BuildContext context) {</w:t>
              <w:br/>
              <w:t xml:space="preserve">    final theme = Theme.of(context);</w:t>
              <w:br/>
              <w:t xml:space="preserve">    final isDark = theme.brightness == Brightness.dark;</w:t>
              <w:br/>
              <w:t xml:space="preserve">    final auth = context.watch&lt;AuthProvider&gt;();</w:t>
              <w:br/>
              <w:t xml:space="preserve">    final userName = auth.userName ?? 'مستخدم تاسك فلو';</w:t>
              <w:br/>
              <w:t xml:space="preserve">    final userEmail = auth.userEmail ?? 'user@example.com';</w:t>
              <w:br/>
              <w:t xml:space="preserve">    final initial = userName.trim().isNotEmpty ? userName.trim()[0].toUpperCase() : 'U';</w:t>
              <w:br/>
              <w:br/>
              <w:t xml:space="preserve">    return Drawer(</w:t>
              <w:br/>
              <w:t xml:space="preserve">      child: Column(</w:t>
              <w:br/>
              <w:t xml:space="preserve">        children: [</w:t>
              <w:br/>
              <w:t xml:space="preserve">          Container(</w:t>
              <w:br/>
              <w:t xml:space="preserve">            width: double.infinity,</w:t>
              <w:br/>
              <w:t xml:space="preserve">            padding: EdgeInsets.fromLTRB(20, MediaQuery.of(context).padding.top + 24, 20, 24),</w:t>
              <w:br/>
              <w:t xml:space="preserve">            decoration: BoxDecoration(</w:t>
              <w:br/>
              <w:t xml:space="preserve">              gradient: LinearGradient(</w:t>
              <w:br/>
              <w:t xml:space="preserve">                colors: isDark</w:t>
              <w:br/>
              <w:t xml:space="preserve">                    ? [</w:t>
              <w:br/>
              <w:t xml:space="preserve">                        theme.colorScheme.primary.withAlpha(90),</w:t>
              <w:br/>
              <w:t xml:space="preserve">                        theme.colorScheme.surfaceContainerHighest,</w:t>
              <w:br/>
              <w:t xml:space="preserve">                      ]</w:t>
              <w:br/>
              <w:t xml:space="preserve">                    : [</w:t>
              <w:br/>
              <w:t xml:space="preserve">                        theme.colorScheme.primary,</w:t>
              <w:br/>
              <w:t xml:space="preserve">                        theme.colorScheme.primary.withAlpha(210),</w:t>
              <w:br/>
              <w:t xml:space="preserve">                      ],</w:t>
              <w:br/>
              <w:t xml:space="preserve">                begin: Alignment.topRight,</w:t>
              <w:br/>
              <w:t xml:space="preserve">                end: Alignment.bottomLeft,</w:t>
              <w:br/>
              <w:t xml:space="preserve">              ),</w:t>
              <w:br/>
              <w:t xml:space="preserve">            ),</w:t>
              <w:br/>
              <w:t xml:space="preserve">            child: Column(</w:t>
              <w:br/>
              <w:t xml:space="preserve">              crossAxisAlignment: CrossAxisAlignment.start,</w:t>
              <w:br/>
              <w:t xml:space="preserve">              children: [</w:t>
              <w:br/>
              <w:t xml:space="preserve">                Row(</w:t>
              <w:br/>
              <w:t xml:space="preserve">                  children: [</w:t>
              <w:br/>
              <w:t xml:space="preserve">                    Container(</w:t>
              <w:br/>
              <w:t xml:space="preserve">                      width: 56,</w:t>
              <w:br/>
              <w:t xml:space="preserve">                      height: 56,</w:t>
              <w:br/>
              <w:t xml:space="preserve">                      decoration: BoxDecoration(</w:t>
              <w:br/>
              <w:t xml:space="preserve">                        shape: BoxShape.circle,</w:t>
              <w:br/>
              <w:t xml:space="preserve">                        color: Colors.white,</w:t>
              <w:br/>
              <w:t xml:space="preserve">                        boxShadow: [</w:t>
              <w:br/>
              <w:t xml:space="preserve">                          BoxShadow(</w:t>
              <w:br/>
              <w:t xml:space="preserve">                            color: Colors.black.withAlpha(30),</w:t>
              <w:br/>
              <w:t xml:space="preserve">                            blurRadius: 10,</w:t>
              <w:br/>
              <w:t xml:space="preserve">                            offset: const Offset(0, 4),</w:t>
              <w:br/>
              <w:t xml:space="preserve">                          ),</w:t>
              <w:br/>
              <w:t xml:space="preserve">                        ],</w:t>
              <w:br/>
              <w:t xml:space="preserve">                      ),</w:t>
              <w:br/>
              <w:t xml:space="preserve">                      child: Center(</w:t>
              <w:br/>
              <w:t xml:space="preserve">                        child: Text(</w:t>
              <w:br/>
              <w:t xml:space="preserve">                          initial,</w:t>
              <w:br/>
              <w:t xml:space="preserve">                          style: TextStyle(</w:t>
              <w:br/>
              <w:t xml:space="preserve">                            fontSize: 24,</w:t>
              <w:br/>
              <w:t xml:space="preserve">                            fontWeight: FontWeight.bold,</w:t>
              <w:br/>
              <w:t xml:space="preserve">                            color: theme.colorScheme.primary,</w:t>
              <w:br/>
              <w:t xml:space="preserve">                          ),</w:t>
              <w:br/>
              <w:t xml:space="preserve">                        ),</w:t>
              <w:br/>
              <w:t xml:space="preserve">                      ),</w:t>
              <w:br/>
              <w:t xml:space="preserve">                    ),</w:t>
              <w:br/>
              <w:t xml:space="preserve">                    const SizedBox(width: 14),</w:t>
              <w:br/>
              <w:t xml:space="preserve">                    Expanded(</w:t>
              <w:br/>
              <w:t xml:space="preserve">                      child: Column(</w:t>
              <w:br/>
              <w:t xml:space="preserve">                        crossAxisAlignment: CrossAxisAlignment.start,</w:t>
              <w:br/>
              <w:t xml:space="preserve">                        children: [</w:t>
              <w:br/>
              <w:t xml:space="preserve">                          Text(</w:t>
              <w:br/>
              <w:t xml:space="preserve">                            userName,</w:t>
              <w:br/>
              <w:t xml:space="preserve">                            style: const TextStyle(</w:t>
              <w:br/>
              <w:t xml:space="preserve">                              fontSize: 18,</w:t>
              <w:br/>
              <w:t xml:space="preserve">                              fontWeight: FontWeight.bold,</w:t>
              <w:br/>
              <w:t xml:space="preserve">                              color: Colors.white,</w:t>
              <w:br/>
              <w:t xml:space="preserve">                            ),</w:t>
              <w:br/>
              <w:t xml:space="preserve">                            maxLines: 1,</w:t>
              <w:br/>
              <w:t xml:space="preserve">                            overflow: TextOverflow.ellipsis,</w:t>
              <w:br/>
              <w:t xml:space="preserve">                          ),</w:t>
              <w:br/>
              <w:t xml:space="preserve">                          const SizedBox(height: 4),</w:t>
              <w:br/>
              <w:t xml:space="preserve">                          Text(</w:t>
              <w:br/>
              <w:t xml:space="preserve">                            userEmail,</w:t>
              <w:br/>
              <w:t xml:space="preserve">                            style: TextStyle(</w:t>
              <w:br/>
              <w:t xml:space="preserve">                              fontSize: 13,</w:t>
              <w:br/>
              <w:t xml:space="preserve">                              color: Colors.white.withAlpha(200),</w:t>
              <w:br/>
              <w:t xml:space="preserve">                            ),</w:t>
              <w:br/>
              <w:t xml:space="preserve">                            maxLines: 1,</w:t>
              <w:br/>
              <w:t xml:space="preserve">                            overflow: TextOverflow.ellipsis,</w:t>
              <w:br/>
              <w:t xml:space="preserve">                          ),</w:t>
              <w:br/>
              <w:t xml:space="preserve">                        ],</w:t>
              <w:br/>
              <w:t xml:space="preserve">                      ),</w:t>
              <w:br/>
              <w:t xml:space="preserve">                    ),</w:t>
              <w:br/>
              <w:t xml:space="preserve">                  ],</w:t>
              <w:br/>
              <w:t xml:space="preserve">                ),</w:t>
              <w:br/>
              <w:t xml:space="preserve">                const SizedBox(height: 16),</w:t>
              <w:br/>
              <w:t xml:space="preserve">                Container(</w:t>
              <w:br/>
              <w:t xml:space="preserve">                  padding: const EdgeInsets.symmetric(horizontal: 10, vertical: 4),</w:t>
              <w:br/>
              <w:t xml:space="preserve">                  decoration: BoxDecoration(</w:t>
              <w:br/>
              <w:t xml:space="preserve">                    color: Colors.white.withAlpha(40),</w:t>
              <w:br/>
              <w:t xml:space="preserve">                    borderRadius: BorderRadius.circular(20),</w:t>
              <w:br/>
              <w:t xml:space="preserve">                  ),</w:t>
              <w:br/>
              <w:t xml:space="preserve">                  child: Row(</w:t>
              <w:br/>
              <w:t xml:space="preserve">                    mainAxisSize: MainAxisSize.min,</w:t>
              <w:br/>
              <w:t xml:space="preserve">                    children: const [</w:t>
              <w:br/>
              <w:t xml:space="preserve">                      CircleAvatar(radius: 4, backgroundColor: Color(0xFF4ADE80)),</w:t>
              <w:br/>
              <w:t xml:space="preserve">                      SizedBox(width: 6),</w:t>
              <w:br/>
              <w:t xml:space="preserve">                      Text(</w:t>
              <w:br/>
              <w:t xml:space="preserve">                        'جلسة نشطة • متصل',</w:t>
              <w:br/>
              <w:t xml:space="preserve">                        style: TextStyle(</w:t>
              <w:br/>
              <w:t xml:space="preserve">                          fontSize: 11,</w:t>
              <w:br/>
              <w:t xml:space="preserve">                          fontWeight: FontWeight.w600,</w:t>
              <w:br/>
              <w:t xml:space="preserve">                          color: Colors.white,</w:t>
              <w:br/>
              <w:t xml:space="preserve">                        ),</w:t>
              <w:br/>
              <w:t xml:space="preserve">                      ),</w:t>
              <w:br/>
              <w:t xml:space="preserve">                    ],</w:t>
              <w:br/>
              <w:t xml:space="preserve">                  ),</w:t>
              <w:br/>
              <w:t xml:space="preserve">                ),</w:t>
              <w:br/>
              <w:t xml:space="preserve">              ],</w:t>
              <w:br/>
              <w:t xml:space="preserve">            ),</w:t>
              <w:br/>
              <w:t xml:space="preserve">          ),</w:t>
              <w:br/>
              <w:t xml:space="preserve">          Expanded(</w:t>
              <w:br/>
              <w:t xml:space="preserve">            child: ListView(</w:t>
              <w:br/>
              <w:t xml:space="preserve">              padding: const EdgeInsets.symmetric(horizontal: 12, vertical: 12),</w:t>
              <w:br/>
              <w:t xml:space="preserve">              children: [</w:t>
              <w:br/>
              <w:t xml:space="preserve">                _drawerItem(</w:t>
              <w:br/>
              <w:t xml:space="preserve">                  context: context,</w:t>
              <w:br/>
              <w:t xml:space="preserve">                  icon: Icons.home_rounded,</w:t>
              <w:br/>
              <w:t xml:space="preserve">                  iconColor: const Color(0xFF2563EB),</w:t>
              <w:br/>
              <w:t xml:space="preserve">                  title: 'الرئيسية',</w:t>
              <w:br/>
              <w:t xml:space="preserve">                  isSelected: currentRoute == 'home',</w:t>
              <w:br/>
              <w:t xml:space="preserve">                  onTap: () =&gt; Navigator.pop(context),</w:t>
              <w:br/>
              <w:t xml:space="preserve">                ),</w:t>
              <w:br/>
              <w:t xml:space="preserve">                _drawerItem(</w:t>
              <w:br/>
              <w:t xml:space="preserve">                  context: context,</w:t>
              <w:br/>
              <w:t xml:space="preserve">                  icon: Icons.calendar_month_rounded,</w:t>
              <w:br/>
              <w:t xml:space="preserve">                  iconColor: const Color(0xFF10B981),</w:t>
              <w:br/>
              <w:t xml:space="preserve">                  title: 'التقويم والمواعيد',</w:t>
              <w:br/>
              <w:t xml:space="preserve">                  isSelected: currentRoute == 'calendar',</w:t>
              <w:br/>
              <w:br/>
              <w:t>// ... [تم اختصار بقية الكود البالغ 348 سطراً للحفاظ على انسيابية الملف] ...</w:t>
            </w:r>
          </w:p>
        </w:tc>
      </w:tr>
    </w:tbl>
    <w:p>
      <w:pPr>
        <w:spacing w:before="0" w:after="160"/>
      </w:pPr>
    </w:p>
    <w:p>
      <w:r>
        <w:br w:type="page"/>
      </w:r>
    </w:p>
    <w:p>
      <w:pPr>
        <w:spacing w:before="360" w:after="160" w:line="276" w:lineRule="auto"/>
        <w:jc w:val="right"/>
        <w:bidi/>
      </w:pPr>
      <w:r>
        <w:rPr>
          <w:rFonts w:ascii="Arial" w:hAnsi="Arial"/>
          <w:b/>
          <w:i w:val="0"/>
          <w:color w:val="1E3A8A"/>
          <w:sz w:val="32"/>
          <w:rtl/>
          <w:rFonts w:cs="Arial" w:ascii="Arial" w:hAnsi="Arial"/>
        </w:rPr>
        <w:t>[29/29] 📄 widgets/app_shimmer.dart</w:t>
      </w:r>
    </w:p>
    <w:tbl>
      <w:tblPr>
        <w:tblW w:type="auto" w:w="0"/>
        <w:jc w:val="center"/>
        <w:tblLayout w:type="fixed"/>
        <w:tblLook w:firstColumn="1" w:firstRow="1" w:lastColumn="0" w:lastRow="0" w:noHBand="0" w:noVBand="1" w:val="04A0"/>
      </w:tblPr>
      <w:tblGrid>
        <w:gridCol w:w="10224"/>
      </w:tblGrid>
      <w:tr>
        <w:tc>
          <w:tcPr>
            <w:tcW w:type="dxa" w:w="10080"/>
            <w:shd w:fill="F1F5F9"/>
            <w:tcMar>
              <w:top w:w="70" w:type="dxa"/>
              <w:bottom w:w="70" w:type="dxa"/>
              <w:left w:w="150" w:type="dxa"/>
              <w:right w:w="150" w:type="dxa"/>
            </w:tcMar>
          </w:tcPr>
          <w:p>
            <w:pPr>
              <w:jc w:val="right"/>
              <w:bidi/>
            </w:pPr>
            <w:r>
              <w:rPr>
                <w:rFonts w:ascii="Arial" w:hAnsi="Arial"/>
                <w:b/>
                <w:i w:val="0"/>
                <w:color w:val="475569"/>
                <w:sz w:val="19"/>
                <w:rtl/>
                <w:rFonts w:cs="Arial" w:ascii="Arial" w:hAnsi="Arial"/>
              </w:rPr>
              <w:t xml:space="preserve">المسار البرمجي: </w:t>
            </w:r>
            <w:r>
              <w:rPr>
                <w:rFonts w:ascii="Consolas" w:hAnsi="Consolas"/>
                <w:b w:val="0"/>
                <w:i w:val="0"/>
                <w:color w:val="0F172A"/>
                <w:sz w:val="19"/>
                <w:rtl/>
                <w:rFonts w:cs="Consolas" w:ascii="Consolas" w:hAnsi="Consolas"/>
              </w:rPr>
              <w:t>lib/widgets/app_shimmer.dart</w:t>
            </w:r>
          </w:p>
        </w:tc>
      </w:tr>
      <w:tr>
        <w:tc>
          <w:tcPr>
            <w:tcW w:type="dxa" w:w="10080"/>
            <w:shd w:fill="FFFFFF"/>
            <w:tcMar>
              <w:top w:w="90" w:type="dxa"/>
              <w:bottom w:w="90" w:type="dxa"/>
              <w:left w:w="150" w:type="dxa"/>
              <w:right w:w="150" w:type="dxa"/>
            </w:tcMar>
          </w:tcPr>
          <w:p>
            <w:pPr>
              <w:jc w:val="right"/>
              <w:bidi/>
            </w:pPr>
            <w:r>
              <w:rPr>
                <w:rFonts w:ascii="Arial" w:hAnsi="Arial"/>
                <w:b/>
                <w:i w:val="0"/>
                <w:color w:val="1E293B"/>
                <w:sz w:val="20"/>
                <w:rtl/>
                <w:rFonts w:cs="Arial" w:ascii="Arial" w:hAnsi="Arial"/>
              </w:rPr>
              <w:t xml:space="preserve">📌 الشرح والدور الهندسي: </w:t>
            </w:r>
            <w:r>
              <w:rPr>
                <w:rFonts w:ascii="Arial" w:hAnsi="Arial"/>
                <w:b w:val="0"/>
                <w:i w:val="0"/>
                <w:color w:val="334155"/>
                <w:sz w:val="20"/>
                <w:rtl/>
                <w:rFonts w:cs="Arial" w:ascii="Arial" w:hAnsi="Arial"/>
              </w:rPr>
              <w:t>ودجت تأثير الوميض الحركي (Shimmer Effect) أثناء تحميل البيانات لإعطاء تجربة مستخدم عصرية وسلسة.</w:t>
            </w:r>
          </w:p>
        </w:tc>
      </w:tr>
      <w:tr>
        <w:tc>
          <w:tcPr>
            <w:tcW w:type="dxa" w:w="10080"/>
            <w:shd w:fill="F8FAFC"/>
            <w:tcMar>
              <w:top w:w="90" w:type="dxa"/>
              <w:bottom w:w="90" w:type="dxa"/>
              <w:left w:w="150" w:type="dxa"/>
              <w:right w:w="150" w:type="dxa"/>
            </w:tcMar>
          </w:tcPr>
          <w:p>
            <w:pPr>
              <w:jc w:val="right"/>
              <w:bidi/>
            </w:pPr>
            <w:r>
              <w:rPr>
                <w:rFonts w:ascii="Arial" w:hAnsi="Arial"/>
                <w:b/>
                <w:i w:val="0"/>
                <w:color w:val="0F766E"/>
                <w:sz w:val="20"/>
                <w:rtl/>
                <w:rFonts w:cs="Arial" w:ascii="Arial" w:hAnsi="Arial"/>
              </w:rPr>
              <w:t xml:space="preserve">🔑 أهم المكونات والدوال: </w:t>
            </w:r>
            <w:r>
              <w:rPr>
                <w:rFonts w:ascii="Arial" w:hAnsi="Arial"/>
                <w:b w:val="0"/>
                <w:i w:val="0"/>
                <w:color w:val="334155"/>
                <w:sz w:val="20"/>
                <w:rtl/>
                <w:rFonts w:cs="Arial" w:ascii="Arial" w:hAnsi="Arial"/>
              </w:rPr>
              <w:t>ShimmerTaskList, ShimmerCard, count, Skeleton Loading.</w:t>
            </w:r>
          </w:p>
        </w:tc>
      </w:tr>
      <w:tr>
        <w:tc>
          <w:tcPr>
            <w:tcW w:type="dxa" w:w="10080"/>
            <w:shd w:fill="EFF6FF"/>
            <w:tcMar>
              <w:top w:w="100" w:type="dxa"/>
              <w:bottom w:w="100" w:type="dxa"/>
              <w:left w:w="150" w:type="dxa"/>
              <w:right w:w="150" w:type="dxa"/>
            </w:tcMar>
          </w:tcPr>
          <w:p>
            <w:pPr>
              <w:jc w:val="right"/>
              <w:bidi/>
            </w:pPr>
            <w:r>
              <w:rPr>
                <w:rFonts w:ascii="Arial" w:hAnsi="Arial"/>
                <w:b/>
                <w:i w:val="0"/>
                <w:color w:val="B45309"/>
                <w:sz w:val="20"/>
                <w:rtl/>
                <w:rFonts w:cs="Arial" w:ascii="Arial" w:hAnsi="Arial"/>
              </w:rPr>
              <w:t xml:space="preserve">❓ سؤال الدكتور المتوقع: </w:t>
            </w:r>
            <w:r>
              <w:rPr>
                <w:rFonts w:ascii="Arial" w:hAnsi="Arial"/>
                <w:b/>
                <w:i/>
                <w:color w:val="92400E"/>
                <w:sz w:val="20"/>
                <w:rtl/>
                <w:rFonts w:cs="Arial" w:ascii="Arial" w:hAnsi="Arial"/>
              </w:rPr>
              <w:t>"لماذا نفضل الـ Shimmer على مؤشر التحميل الدائري التقليدي؟"</w:t>
              <w:br/>
            </w:r>
            <w:r>
              <w:rPr>
                <w:rFonts w:ascii="Arial" w:hAnsi="Arial"/>
                <w:b/>
                <w:i w:val="0"/>
                <w:color w:val="15803D"/>
                <w:sz w:val="20"/>
                <w:rtl/>
                <w:rFonts w:cs="Arial" w:ascii="Arial" w:hAnsi="Arial"/>
              </w:rPr>
              <w:t xml:space="preserve">💡 الإجابة النموذجية: </w:t>
            </w:r>
            <w:r>
              <w:rPr>
                <w:rFonts w:ascii="Arial" w:hAnsi="Arial"/>
                <w:b w:val="0"/>
                <w:i w:val="0"/>
                <w:color w:val="166534"/>
                <w:sz w:val="20"/>
                <w:rtl/>
                <w:rFonts w:cs="Arial" w:ascii="Arial" w:hAnsi="Arial"/>
              </w:rPr>
              <w:t>لأنه يمنح المستخدم تصميماً هيكلياً متوقعاً للبيانات (Skeleton Screen) مما يعطي شعوراً نفسياً بسرعة وسلاسة التطبيق.</w:t>
            </w:r>
          </w:p>
        </w:tc>
      </w:tr>
    </w:tbl>
    <w:p>
      <w:pPr>
        <w:spacing w:before="120" w:after="40"/>
      </w:pPr>
    </w:p>
    <w:p>
      <w:pPr>
        <w:spacing w:before="240" w:after="120" w:line="276" w:lineRule="auto"/>
        <w:jc w:val="right"/>
        <w:bidi/>
      </w:pPr>
      <w:r>
        <w:rPr>
          <w:rFonts w:ascii="Arial" w:hAnsi="Arial"/>
          <w:b/>
          <w:i w:val="0"/>
          <w:color w:val="0F766E"/>
          <w:sz w:val="26"/>
          <w:rtl/>
          <w:rFonts w:cs="Arial" w:ascii="Arial" w:hAnsi="Arial"/>
        </w:rPr>
        <w:t>💻 الكود المصدري للملف (98 سطراً):</w:t>
      </w:r>
    </w:p>
    <w:tbl>
      <w:tblPr>
        <w:tblW w:type="auto" w:w="0"/>
        <w:jc w:val="center"/>
        <w:tblLayout w:type="fixed"/>
        <w:tblLook w:firstColumn="1" w:firstRow="1" w:lastColumn="0" w:lastRow="0" w:noHBand="0" w:noVBand="1" w:val="04A0"/>
      </w:tblPr>
      <w:tblGrid>
        <w:gridCol w:w="10224"/>
      </w:tblGrid>
      <w:tr>
        <w:tc>
          <w:tcPr>
            <w:tcW w:type="dxa" w:w="10080"/>
            <w:shd w:fill="0F172A"/>
            <w:tcMar>
              <w:top w:w="100" w:type="dxa"/>
              <w:bottom w:w="100" w:type="dxa"/>
              <w:left w:w="140" w:type="dxa"/>
              <w:right w:w="140" w:type="dxa"/>
            </w:tcMar>
          </w:tcPr>
          <w:p>
            <w:pPr>
              <w:spacing w:before="0" w:after="0" w:line="252" w:lineRule="auto"/>
              <w:jc w:val="left"/>
            </w:pPr>
            <w:r>
              <w:rPr>
                <w:rFonts w:ascii="Consolas" w:hAnsi="Consolas"/>
                <w:color w:val="E2E8F0"/>
                <w:sz w:val="17"/>
              </w:rPr>
              <w:t>import 'package:flutter/material.dart';</w:t>
              <w:br/>
              <w:t>import 'package:shimmer/shimmer.dart';</w:t>
              <w:br/>
              <w:br/>
              <w:t>class AppShimmer extends StatelessWidget {</w:t>
              <w:br/>
              <w:t xml:space="preserve">  final Widget child;</w:t>
              <w:br/>
              <w:br/>
              <w:t xml:space="preserve">  const AppShimmer({super.key, required this.child});</w:t>
              <w:br/>
              <w:br/>
              <w:t xml:space="preserve">  @override</w:t>
              <w:br/>
              <w:t xml:space="preserve">  Widget build(BuildContext context) {</w:t>
              <w:br/>
              <w:t xml:space="preserve">    final isDark = Theme.of(context).brightness == Brightness.dark;</w:t>
              <w:br/>
              <w:t xml:space="preserve">    return Shimmer.fromColors(</w:t>
              <w:br/>
              <w:t xml:space="preserve">      baseColor: isDark ? const Color(0xFF2A2A38) : const Color(0xFFE2E8F0),</w:t>
              <w:br/>
              <w:t xml:space="preserve">      highlightColor: isDark ? const Color(0xFF3F3F52) : const Color(0xFFF8FAFC),</w:t>
              <w:br/>
              <w:t xml:space="preserve">      child: child,</w:t>
              <w:br/>
              <w:t xml:space="preserve">    );</w:t>
              <w:br/>
              <w:t xml:space="preserve">  }</w:t>
              <w:br/>
              <w:t>}</w:t>
              <w:br/>
              <w:br/>
              <w:t>class ShimmerBox extends StatelessWidget {</w:t>
              <w:br/>
              <w:t xml:space="preserve">  final double width;</w:t>
              <w:br/>
              <w:t xml:space="preserve">  final double height;</w:t>
              <w:br/>
              <w:t xml:space="preserve">  final double borderRadius;</w:t>
              <w:br/>
              <w:br/>
              <w:t xml:space="preserve">  const ShimmerBox({</w:t>
              <w:br/>
              <w:t xml:space="preserve">    super.key,</w:t>
              <w:br/>
              <w:t xml:space="preserve">    required this.width,</w:t>
              <w:br/>
              <w:t xml:space="preserve">    required this.height,</w:t>
              <w:br/>
              <w:t xml:space="preserve">    this.borderRadius = 8,</w:t>
              <w:br/>
              <w:t xml:space="preserve">  });</w:t>
              <w:br/>
              <w:br/>
              <w:t xml:space="preserve">  @override</w:t>
              <w:br/>
              <w:t xml:space="preserve">  Widget build(BuildContext context) {</w:t>
              <w:br/>
              <w:t xml:space="preserve">    return Container(</w:t>
              <w:br/>
              <w:t xml:space="preserve">      width: width,</w:t>
              <w:br/>
              <w:t xml:space="preserve">      height: height,</w:t>
              <w:br/>
              <w:t xml:space="preserve">      decoration: BoxDecoration(</w:t>
              <w:br/>
              <w:t xml:space="preserve">        color: Colors.white,</w:t>
              <w:br/>
              <w:t xml:space="preserve">        borderRadius: BorderRadius.circular(borderRadius),</w:t>
              <w:br/>
              <w:t xml:space="preserve">      ),</w:t>
              <w:br/>
              <w:t xml:space="preserve">    );</w:t>
              <w:br/>
              <w:t xml:space="preserve">  }</w:t>
              <w:br/>
              <w:t>}</w:t>
              <w:br/>
              <w:br/>
              <w:t>class ShimmerCard extends StatelessWidget {</w:t>
              <w:br/>
              <w:t xml:space="preserve">  final double height;</w:t>
              <w:br/>
              <w:br/>
              <w:t xml:space="preserve">  const ShimmerCard({super.key, this.height = 80});</w:t>
              <w:br/>
              <w:br/>
              <w:t xml:space="preserve">  @override</w:t>
              <w:br/>
              <w:t xml:space="preserve">  Widget build(BuildContext context) {</w:t>
              <w:br/>
              <w:t xml:space="preserve">    return Container(</w:t>
              <w:br/>
              <w:t xml:space="preserve">      margin: const EdgeInsets.only(bottom: 12),</w:t>
              <w:br/>
              <w:t xml:space="preserve">      padding: const EdgeInsets.all(16),</w:t>
              <w:br/>
              <w:t xml:space="preserve">      decoration: BoxDecoration(</w:t>
              <w:br/>
              <w:t xml:space="preserve">        color: Colors.white,</w:t>
              <w:br/>
              <w:t xml:space="preserve">        borderRadius: BorderRadius.circular(16),</w:t>
              <w:br/>
              <w:t xml:space="preserve">      ),</w:t>
              <w:br/>
              <w:t xml:space="preserve">      child: Row(</w:t>
              <w:br/>
              <w:t xml:space="preserve">        children: [</w:t>
              <w:br/>
              <w:t xml:space="preserve">          const ShimmerBox(width: 24, height: 24, borderRadius: 6),</w:t>
              <w:br/>
              <w:t xml:space="preserve">          const SizedBox(width: 14),</w:t>
              <w:br/>
              <w:t xml:space="preserve">          Expanded(</w:t>
              <w:br/>
              <w:t xml:space="preserve">            child: Column(</w:t>
              <w:br/>
              <w:t xml:space="preserve">              crossAxisAlignment: CrossAxisAlignment.start,</w:t>
              <w:br/>
              <w:t xml:space="preserve">              mainAxisSize: MainAxisSize.min,</w:t>
              <w:br/>
              <w:t xml:space="preserve">              children: const [</w:t>
              <w:br/>
              <w:t xml:space="preserve">                ShimmerBox(width: 140, height: 14, borderRadius: 4),</w:t>
              <w:br/>
              <w:t xml:space="preserve">                SizedBox(height: 8),</w:t>
              <w:br/>
              <w:t xml:space="preserve">                ShimmerBox(width: 200, height: 10, borderRadius: 4),</w:t>
              <w:br/>
              <w:t xml:space="preserve">              ],</w:t>
              <w:br/>
              <w:t xml:space="preserve">            ),</w:t>
              <w:br/>
              <w:t xml:space="preserve">          ),</w:t>
              <w:br/>
              <w:t xml:space="preserve">          const SizedBox(width: 12),</w:t>
              <w:br/>
              <w:t xml:space="preserve">          const ShimmerBox(width: 50, height: 22, borderRadius: 12),</w:t>
              <w:br/>
              <w:t xml:space="preserve">        ],</w:t>
              <w:br/>
              <w:t xml:space="preserve">      ),</w:t>
              <w:br/>
              <w:t xml:space="preserve">    );</w:t>
              <w:br/>
              <w:t xml:space="preserve">  }</w:t>
              <w:br/>
              <w:t>}</w:t>
              <w:br/>
              <w:br/>
              <w:t>class ShimmerTaskList extends StatelessWidget {</w:t>
              <w:br/>
              <w:t xml:space="preserve">  final int count;</w:t>
              <w:br/>
              <w:br/>
              <w:t xml:space="preserve">  const ShimmerTaskList({super.key, this.count = 4});</w:t>
              <w:br/>
              <w:br/>
              <w:t xml:space="preserve">  @override</w:t>
              <w:br/>
              <w:t xml:space="preserve">  Widget build(BuildContext context) {</w:t>
              <w:br/>
              <w:t xml:space="preserve">    return AppShimmer(</w:t>
              <w:br/>
              <w:t xml:space="preserve">      child: ListView.builder(</w:t>
              <w:br/>
              <w:t xml:space="preserve">        shrinkWrap: true,</w:t>
              <w:br/>
              <w:t xml:space="preserve">        physics: const NeverScrollableScrollPhysics(),</w:t>
              <w:br/>
              <w:t xml:space="preserve">        itemCount: count,</w:t>
              <w:br/>
              <w:t xml:space="preserve">        itemBuilder: (_, index) =&gt; const ShimmerCard(),</w:t>
              <w:br/>
              <w:t xml:space="preserve">      ),</w:t>
              <w:br/>
              <w:t xml:space="preserve">    );</w:t>
              <w:br/>
              <w:t xml:space="preserve">  }</w:t>
              <w:br/>
              <w:t>}</w:t>
              <w:br/>
            </w:r>
          </w:p>
        </w:tc>
      </w:tr>
    </w:tbl>
    <w:p>
      <w:pPr>
        <w:spacing w:before="0" w:after="160"/>
      </w:pP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